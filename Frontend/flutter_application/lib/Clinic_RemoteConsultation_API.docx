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D1BC" w14:textId="77777777" w:rsidR="00517975" w:rsidRDefault="00517975"/>
    <w:p w14:paraId="69E1F442" w14:textId="77777777" w:rsidR="00517975" w:rsidRDefault="00000000">
      <w:pPr>
        <w:jc w:val="center"/>
      </w:pPr>
      <w:r>
        <w:rPr>
          <w:b/>
          <w:color w:val="1B7A44"/>
          <w:sz w:val="48"/>
        </w:rPr>
        <w:t>Clinic &amp; Remote Consultation API</w:t>
      </w:r>
    </w:p>
    <w:p w14:paraId="1C647573" w14:textId="77777777" w:rsidR="00517975" w:rsidRDefault="00000000">
      <w:pPr>
        <w:jc w:val="center"/>
      </w:pPr>
      <w:r>
        <w:rPr>
          <w:color w:val="555555"/>
          <w:sz w:val="24"/>
        </w:rPr>
        <w:t>Endpoint Reference  •  Ajial Backend  •  2026-05-25</w:t>
      </w:r>
    </w:p>
    <w:p w14:paraId="54FA7EB7" w14:textId="77777777" w:rsidR="00517975" w:rsidRDefault="00517975"/>
    <w:p w14:paraId="28DC0654" w14:textId="77777777" w:rsidR="00517975" w:rsidRDefault="00517975">
      <w:pPr>
        <w:pBdr>
          <w:bottom w:val="single" w:sz="6" w:space="1" w:color="1B7A44"/>
        </w:pBdr>
      </w:pPr>
    </w:p>
    <w:p w14:paraId="1BEB81CF" w14:textId="77777777" w:rsidR="00517975" w:rsidRDefault="00517975"/>
    <w:p w14:paraId="34DFAC01" w14:textId="77777777" w:rsidR="00517975" w:rsidRDefault="00000000">
      <w:r>
        <w:rPr>
          <w:b/>
          <w:color w:val="1B7A44"/>
          <w:sz w:val="24"/>
        </w:rPr>
        <w:t>Overview</w:t>
      </w:r>
    </w:p>
    <w:p w14:paraId="03D678FC" w14:textId="77777777" w:rsidR="00517975" w:rsidRDefault="00000000">
      <w:r>
        <w:t>This document describes the 24 new backend endpoints added for the clinic (العيادات) and remote consultation (الكشف عن بعد) features. All endpoints follow Clean Architecture and use JWT Bearer authentication. The base URL is the API root (e.g. https://ajial-api.azurewebsites.net).</w:t>
      </w:r>
    </w:p>
    <w:p w14:paraId="55EC0E1F" w14:textId="77777777" w:rsidR="00517975" w:rsidRDefault="00517975"/>
    <w:p w14:paraId="5BE6AC67" w14:textId="77777777" w:rsidR="00517975" w:rsidRDefault="00000000">
      <w:r>
        <w:rPr>
          <w:b/>
          <w:color w:val="1B7A44"/>
          <w:sz w:val="22"/>
        </w:rPr>
        <w:t>Status Enum (shared by Clinic and Remote Consultation)</w:t>
      </w:r>
    </w:p>
    <w:tbl>
      <w:tblPr>
        <w:tblW w:w="0" w:type="auto"/>
        <w:tblLook w:val="04A0" w:firstRow="1" w:lastRow="0" w:firstColumn="1" w:lastColumn="0" w:noHBand="0" w:noVBand="1"/>
      </w:tblPr>
      <w:tblGrid>
        <w:gridCol w:w="864"/>
        <w:gridCol w:w="1584"/>
        <w:gridCol w:w="2304"/>
        <w:gridCol w:w="4464"/>
      </w:tblGrid>
      <w:tr w:rsidR="00517975" w14:paraId="2D3D3DDA" w14:textId="77777777">
        <w:tc>
          <w:tcPr>
            <w:tcW w:w="864" w:type="dxa"/>
            <w:tcBorders>
              <w:top w:val="single" w:sz="4" w:space="0" w:color="CCCCCC"/>
              <w:left w:val="single" w:sz="4" w:space="0" w:color="CCCCCC"/>
              <w:bottom w:val="single" w:sz="4" w:space="0" w:color="CCCCCC"/>
              <w:right w:val="single" w:sz="4" w:space="0" w:color="CCCCCC"/>
            </w:tcBorders>
            <w:shd w:val="clear" w:color="auto" w:fill="1B7A44"/>
          </w:tcPr>
          <w:p w14:paraId="3B70CFE6" w14:textId="77777777" w:rsidR="00517975" w:rsidRDefault="00000000">
            <w:pPr>
              <w:ind w:left="80"/>
            </w:pPr>
            <w:r>
              <w:rPr>
                <w:b/>
                <w:color w:val="FFFFFF"/>
                <w:sz w:val="18"/>
              </w:rPr>
              <w:t>Value</w:t>
            </w:r>
          </w:p>
        </w:tc>
        <w:tc>
          <w:tcPr>
            <w:tcW w:w="1584" w:type="dxa"/>
            <w:tcBorders>
              <w:top w:val="single" w:sz="4" w:space="0" w:color="CCCCCC"/>
              <w:left w:val="single" w:sz="4" w:space="0" w:color="CCCCCC"/>
              <w:bottom w:val="single" w:sz="4" w:space="0" w:color="CCCCCC"/>
              <w:right w:val="single" w:sz="4" w:space="0" w:color="CCCCCC"/>
            </w:tcBorders>
            <w:shd w:val="clear" w:color="auto" w:fill="1B7A44"/>
          </w:tcPr>
          <w:p w14:paraId="71E47448" w14:textId="77777777" w:rsidR="00517975" w:rsidRDefault="00000000">
            <w:pPr>
              <w:ind w:left="80"/>
            </w:pPr>
            <w:r>
              <w:rPr>
                <w:b/>
                <w:color w:val="FFFFFF"/>
                <w:sz w:val="18"/>
              </w:rPr>
              <w:t>Key (en)</w:t>
            </w:r>
          </w:p>
        </w:tc>
        <w:tc>
          <w:tcPr>
            <w:tcW w:w="2304" w:type="dxa"/>
            <w:tcBorders>
              <w:top w:val="single" w:sz="4" w:space="0" w:color="CCCCCC"/>
              <w:left w:val="single" w:sz="4" w:space="0" w:color="CCCCCC"/>
              <w:bottom w:val="single" w:sz="4" w:space="0" w:color="CCCCCC"/>
              <w:right w:val="single" w:sz="4" w:space="0" w:color="CCCCCC"/>
            </w:tcBorders>
            <w:shd w:val="clear" w:color="auto" w:fill="1B7A44"/>
          </w:tcPr>
          <w:p w14:paraId="644DE42B" w14:textId="77777777" w:rsidR="00517975" w:rsidRDefault="00000000">
            <w:pPr>
              <w:ind w:left="80"/>
            </w:pPr>
            <w:r>
              <w:rPr>
                <w:b/>
                <w:color w:val="FFFFFF"/>
                <w:sz w:val="18"/>
              </w:rPr>
              <w:t>Label (ar)</w:t>
            </w:r>
          </w:p>
        </w:tc>
        <w:tc>
          <w:tcPr>
            <w:tcW w:w="4464" w:type="dxa"/>
            <w:tcBorders>
              <w:top w:val="single" w:sz="4" w:space="0" w:color="CCCCCC"/>
              <w:left w:val="single" w:sz="4" w:space="0" w:color="CCCCCC"/>
              <w:bottom w:val="single" w:sz="4" w:space="0" w:color="CCCCCC"/>
              <w:right w:val="single" w:sz="4" w:space="0" w:color="CCCCCC"/>
            </w:tcBorders>
            <w:shd w:val="clear" w:color="auto" w:fill="1B7A44"/>
          </w:tcPr>
          <w:p w14:paraId="1B3722C2" w14:textId="77777777" w:rsidR="00517975" w:rsidRDefault="00000000">
            <w:pPr>
              <w:ind w:left="80"/>
            </w:pPr>
            <w:r>
              <w:rPr>
                <w:b/>
                <w:color w:val="FFFFFF"/>
                <w:sz w:val="18"/>
              </w:rPr>
              <w:t>Who sets it</w:t>
            </w:r>
          </w:p>
        </w:tc>
      </w:tr>
      <w:tr w:rsidR="00517975" w14:paraId="25A6E170" w14:textId="77777777">
        <w:tc>
          <w:tcPr>
            <w:tcW w:w="864" w:type="dxa"/>
            <w:tcBorders>
              <w:top w:val="single" w:sz="4" w:space="0" w:color="CCCCCC"/>
              <w:left w:val="single" w:sz="4" w:space="0" w:color="CCCCCC"/>
              <w:bottom w:val="single" w:sz="4" w:space="0" w:color="CCCCCC"/>
              <w:right w:val="single" w:sz="4" w:space="0" w:color="CCCCCC"/>
            </w:tcBorders>
            <w:shd w:val="clear" w:color="auto" w:fill="F5F5F5"/>
          </w:tcPr>
          <w:p w14:paraId="217A91B7" w14:textId="77777777" w:rsidR="00517975" w:rsidRDefault="00000000">
            <w:pPr>
              <w:ind w:left="80"/>
            </w:pPr>
            <w:r>
              <w:rPr>
                <w:sz w:val="18"/>
              </w:rPr>
              <w:t>0</w:t>
            </w:r>
          </w:p>
        </w:tc>
        <w:tc>
          <w:tcPr>
            <w:tcW w:w="1584" w:type="dxa"/>
            <w:tcBorders>
              <w:top w:val="single" w:sz="4" w:space="0" w:color="CCCCCC"/>
              <w:left w:val="single" w:sz="4" w:space="0" w:color="CCCCCC"/>
              <w:bottom w:val="single" w:sz="4" w:space="0" w:color="CCCCCC"/>
              <w:right w:val="single" w:sz="4" w:space="0" w:color="CCCCCC"/>
            </w:tcBorders>
            <w:shd w:val="clear" w:color="auto" w:fill="F5F5F5"/>
          </w:tcPr>
          <w:p w14:paraId="7634D1D3" w14:textId="77777777" w:rsidR="00517975" w:rsidRDefault="00000000">
            <w:pPr>
              <w:ind w:left="80"/>
            </w:pPr>
            <w:r>
              <w:rPr>
                <w:sz w:val="18"/>
              </w:rPr>
              <w:t>draft</w:t>
            </w:r>
          </w:p>
        </w:tc>
        <w:tc>
          <w:tcPr>
            <w:tcW w:w="2304" w:type="dxa"/>
            <w:tcBorders>
              <w:top w:val="single" w:sz="4" w:space="0" w:color="CCCCCC"/>
              <w:left w:val="single" w:sz="4" w:space="0" w:color="CCCCCC"/>
              <w:bottom w:val="single" w:sz="4" w:space="0" w:color="CCCCCC"/>
              <w:right w:val="single" w:sz="4" w:space="0" w:color="CCCCCC"/>
            </w:tcBorders>
            <w:shd w:val="clear" w:color="auto" w:fill="F5F5F5"/>
          </w:tcPr>
          <w:p w14:paraId="63627C45" w14:textId="77777777" w:rsidR="00517975" w:rsidRDefault="00000000">
            <w:pPr>
              <w:ind w:left="80"/>
            </w:pPr>
            <w:r>
              <w:rPr>
                <w:sz w:val="18"/>
              </w:rPr>
              <w:t>مسودة</w:t>
            </w:r>
          </w:p>
        </w:tc>
        <w:tc>
          <w:tcPr>
            <w:tcW w:w="4464" w:type="dxa"/>
            <w:tcBorders>
              <w:top w:val="single" w:sz="4" w:space="0" w:color="CCCCCC"/>
              <w:left w:val="single" w:sz="4" w:space="0" w:color="CCCCCC"/>
              <w:bottom w:val="single" w:sz="4" w:space="0" w:color="CCCCCC"/>
              <w:right w:val="single" w:sz="4" w:space="0" w:color="CCCCCC"/>
            </w:tcBorders>
            <w:shd w:val="clear" w:color="auto" w:fill="F5F5F5"/>
          </w:tcPr>
          <w:p w14:paraId="54463D34" w14:textId="77777777" w:rsidR="00517975" w:rsidRDefault="00000000">
            <w:pPr>
              <w:ind w:left="80"/>
            </w:pPr>
            <w:r>
              <w:rPr>
                <w:sz w:val="18"/>
              </w:rPr>
              <w:t>System on create / start-edit</w:t>
            </w:r>
          </w:p>
        </w:tc>
      </w:tr>
      <w:tr w:rsidR="00517975" w14:paraId="69095B63" w14:textId="77777777">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0E234E99" w14:textId="77777777" w:rsidR="00517975" w:rsidRDefault="00000000">
            <w:pPr>
              <w:ind w:left="80"/>
            </w:pPr>
            <w:r>
              <w:rPr>
                <w:sz w:val="18"/>
              </w:rPr>
              <w:t>1</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7B8AECF0" w14:textId="77777777" w:rsidR="00517975" w:rsidRDefault="00000000">
            <w:pPr>
              <w:ind w:left="80"/>
            </w:pPr>
            <w:r>
              <w:rPr>
                <w:sz w:val="18"/>
              </w:rPr>
              <w:t>pending</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BB0BD95" w14:textId="77777777" w:rsidR="00517975" w:rsidRDefault="00000000">
            <w:pPr>
              <w:ind w:left="80"/>
            </w:pPr>
            <w:r>
              <w:rPr>
                <w:sz w:val="18"/>
              </w:rPr>
              <w:t>جاري المراجعة</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Pr>
          <w:p w14:paraId="6665C37C" w14:textId="77777777" w:rsidR="00517975" w:rsidRDefault="00000000">
            <w:pPr>
              <w:ind w:left="80"/>
            </w:pPr>
            <w:r>
              <w:rPr>
                <w:sz w:val="18"/>
              </w:rPr>
              <w:t>Doctor on submit</w:t>
            </w:r>
          </w:p>
        </w:tc>
      </w:tr>
      <w:tr w:rsidR="00517975" w14:paraId="38335E4E" w14:textId="77777777">
        <w:tc>
          <w:tcPr>
            <w:tcW w:w="864" w:type="dxa"/>
            <w:tcBorders>
              <w:top w:val="single" w:sz="4" w:space="0" w:color="CCCCCC"/>
              <w:left w:val="single" w:sz="4" w:space="0" w:color="CCCCCC"/>
              <w:bottom w:val="single" w:sz="4" w:space="0" w:color="CCCCCC"/>
              <w:right w:val="single" w:sz="4" w:space="0" w:color="CCCCCC"/>
            </w:tcBorders>
            <w:shd w:val="clear" w:color="auto" w:fill="F5F5F5"/>
          </w:tcPr>
          <w:p w14:paraId="2703E206" w14:textId="77777777" w:rsidR="00517975" w:rsidRDefault="00000000">
            <w:pPr>
              <w:ind w:left="80"/>
            </w:pPr>
            <w:r>
              <w:rPr>
                <w:sz w:val="18"/>
              </w:rPr>
              <w:t>2</w:t>
            </w:r>
          </w:p>
        </w:tc>
        <w:tc>
          <w:tcPr>
            <w:tcW w:w="1584" w:type="dxa"/>
            <w:tcBorders>
              <w:top w:val="single" w:sz="4" w:space="0" w:color="CCCCCC"/>
              <w:left w:val="single" w:sz="4" w:space="0" w:color="CCCCCC"/>
              <w:bottom w:val="single" w:sz="4" w:space="0" w:color="CCCCCC"/>
              <w:right w:val="single" w:sz="4" w:space="0" w:color="CCCCCC"/>
            </w:tcBorders>
            <w:shd w:val="clear" w:color="auto" w:fill="F5F5F5"/>
          </w:tcPr>
          <w:p w14:paraId="5B02B9B9" w14:textId="77777777" w:rsidR="00517975" w:rsidRDefault="00000000">
            <w:pPr>
              <w:ind w:left="80"/>
            </w:pPr>
            <w:r>
              <w:rPr>
                <w:sz w:val="18"/>
              </w:rPr>
              <w:t>approved</w:t>
            </w:r>
          </w:p>
        </w:tc>
        <w:tc>
          <w:tcPr>
            <w:tcW w:w="2304" w:type="dxa"/>
            <w:tcBorders>
              <w:top w:val="single" w:sz="4" w:space="0" w:color="CCCCCC"/>
              <w:left w:val="single" w:sz="4" w:space="0" w:color="CCCCCC"/>
              <w:bottom w:val="single" w:sz="4" w:space="0" w:color="CCCCCC"/>
              <w:right w:val="single" w:sz="4" w:space="0" w:color="CCCCCC"/>
            </w:tcBorders>
            <w:shd w:val="clear" w:color="auto" w:fill="F5F5F5"/>
          </w:tcPr>
          <w:p w14:paraId="129BDB3B" w14:textId="77777777" w:rsidR="00517975" w:rsidRDefault="00000000">
            <w:pPr>
              <w:ind w:left="80"/>
            </w:pPr>
            <w:r>
              <w:rPr>
                <w:sz w:val="18"/>
              </w:rPr>
              <w:t>تمت الموافقة</w:t>
            </w:r>
          </w:p>
        </w:tc>
        <w:tc>
          <w:tcPr>
            <w:tcW w:w="4464" w:type="dxa"/>
            <w:tcBorders>
              <w:top w:val="single" w:sz="4" w:space="0" w:color="CCCCCC"/>
              <w:left w:val="single" w:sz="4" w:space="0" w:color="CCCCCC"/>
              <w:bottom w:val="single" w:sz="4" w:space="0" w:color="CCCCCC"/>
              <w:right w:val="single" w:sz="4" w:space="0" w:color="CCCCCC"/>
            </w:tcBorders>
            <w:shd w:val="clear" w:color="auto" w:fill="F5F5F5"/>
          </w:tcPr>
          <w:p w14:paraId="003624EE" w14:textId="77777777" w:rsidR="00517975" w:rsidRDefault="00000000">
            <w:pPr>
              <w:ind w:left="80"/>
            </w:pPr>
            <w:r>
              <w:rPr>
                <w:sz w:val="18"/>
              </w:rPr>
              <w:t>Admin on approve</w:t>
            </w:r>
          </w:p>
        </w:tc>
      </w:tr>
      <w:tr w:rsidR="00517975" w14:paraId="6E5C5DB5" w14:textId="77777777">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25B5B7BF" w14:textId="77777777" w:rsidR="00517975" w:rsidRDefault="00000000">
            <w:pPr>
              <w:ind w:left="80"/>
            </w:pPr>
            <w:r>
              <w:rPr>
                <w:sz w:val="18"/>
              </w:rPr>
              <w:t>3</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4756E158" w14:textId="77777777" w:rsidR="00517975" w:rsidRDefault="00000000">
            <w:pPr>
              <w:ind w:left="80"/>
            </w:pPr>
            <w:r>
              <w:rPr>
                <w:sz w:val="18"/>
              </w:rPr>
              <w:t>rejected</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B0FC754" w14:textId="77777777" w:rsidR="00517975" w:rsidRDefault="00000000">
            <w:pPr>
              <w:ind w:left="80"/>
            </w:pPr>
            <w:r>
              <w:rPr>
                <w:sz w:val="18"/>
              </w:rPr>
              <w:t>لم يتم القبول</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Pr>
          <w:p w14:paraId="575EE3F7" w14:textId="77777777" w:rsidR="00517975" w:rsidRDefault="00000000">
            <w:pPr>
              <w:ind w:left="80"/>
            </w:pPr>
            <w:r>
              <w:rPr>
                <w:sz w:val="18"/>
              </w:rPr>
              <w:t>Admin on reject</w:t>
            </w:r>
          </w:p>
        </w:tc>
      </w:tr>
      <w:tr w:rsidR="00517975" w14:paraId="64E95AC1" w14:textId="77777777">
        <w:tc>
          <w:tcPr>
            <w:tcW w:w="864" w:type="dxa"/>
            <w:tcBorders>
              <w:top w:val="single" w:sz="4" w:space="0" w:color="CCCCCC"/>
              <w:left w:val="single" w:sz="4" w:space="0" w:color="CCCCCC"/>
              <w:bottom w:val="single" w:sz="4" w:space="0" w:color="CCCCCC"/>
              <w:right w:val="single" w:sz="4" w:space="0" w:color="CCCCCC"/>
            </w:tcBorders>
            <w:shd w:val="clear" w:color="auto" w:fill="F5F5F5"/>
          </w:tcPr>
          <w:p w14:paraId="6883E6EE" w14:textId="77777777" w:rsidR="00517975" w:rsidRDefault="00000000">
            <w:pPr>
              <w:ind w:left="80"/>
            </w:pPr>
            <w:r>
              <w:rPr>
                <w:sz w:val="18"/>
              </w:rPr>
              <w:t>4</w:t>
            </w:r>
          </w:p>
        </w:tc>
        <w:tc>
          <w:tcPr>
            <w:tcW w:w="1584" w:type="dxa"/>
            <w:tcBorders>
              <w:top w:val="single" w:sz="4" w:space="0" w:color="CCCCCC"/>
              <w:left w:val="single" w:sz="4" w:space="0" w:color="CCCCCC"/>
              <w:bottom w:val="single" w:sz="4" w:space="0" w:color="CCCCCC"/>
              <w:right w:val="single" w:sz="4" w:space="0" w:color="CCCCCC"/>
            </w:tcBorders>
            <w:shd w:val="clear" w:color="auto" w:fill="F5F5F5"/>
          </w:tcPr>
          <w:p w14:paraId="273F342B" w14:textId="77777777" w:rsidR="00517975" w:rsidRDefault="00000000">
            <w:pPr>
              <w:ind w:left="80"/>
            </w:pPr>
            <w:r>
              <w:rPr>
                <w:sz w:val="18"/>
              </w:rPr>
              <w:t>cancelled</w:t>
            </w:r>
          </w:p>
        </w:tc>
        <w:tc>
          <w:tcPr>
            <w:tcW w:w="2304" w:type="dxa"/>
            <w:tcBorders>
              <w:top w:val="single" w:sz="4" w:space="0" w:color="CCCCCC"/>
              <w:left w:val="single" w:sz="4" w:space="0" w:color="CCCCCC"/>
              <w:bottom w:val="single" w:sz="4" w:space="0" w:color="CCCCCC"/>
              <w:right w:val="single" w:sz="4" w:space="0" w:color="CCCCCC"/>
            </w:tcBorders>
            <w:shd w:val="clear" w:color="auto" w:fill="F5F5F5"/>
          </w:tcPr>
          <w:p w14:paraId="3EC12B31" w14:textId="77777777" w:rsidR="00517975" w:rsidRDefault="00000000">
            <w:pPr>
              <w:ind w:left="80"/>
            </w:pPr>
            <w:r>
              <w:rPr>
                <w:sz w:val="18"/>
              </w:rPr>
              <w:t>ملغي</w:t>
            </w:r>
          </w:p>
        </w:tc>
        <w:tc>
          <w:tcPr>
            <w:tcW w:w="4464" w:type="dxa"/>
            <w:tcBorders>
              <w:top w:val="single" w:sz="4" w:space="0" w:color="CCCCCC"/>
              <w:left w:val="single" w:sz="4" w:space="0" w:color="CCCCCC"/>
              <w:bottom w:val="single" w:sz="4" w:space="0" w:color="CCCCCC"/>
              <w:right w:val="single" w:sz="4" w:space="0" w:color="CCCCCC"/>
            </w:tcBorders>
            <w:shd w:val="clear" w:color="auto" w:fill="F5F5F5"/>
          </w:tcPr>
          <w:p w14:paraId="13A2BAEA" w14:textId="77777777" w:rsidR="00517975" w:rsidRDefault="00000000">
            <w:pPr>
              <w:ind w:left="80"/>
            </w:pPr>
            <w:r>
              <w:rPr>
                <w:sz w:val="18"/>
              </w:rPr>
              <w:t>Doctor on cancel</w:t>
            </w:r>
          </w:p>
        </w:tc>
      </w:tr>
    </w:tbl>
    <w:p w14:paraId="674B7D58" w14:textId="77777777" w:rsidR="00517975" w:rsidRDefault="00517975"/>
    <w:p w14:paraId="56149400" w14:textId="77777777" w:rsidR="00517975" w:rsidRDefault="00000000">
      <w:r>
        <w:rPr>
          <w:b/>
          <w:color w:val="1B7A44"/>
          <w:sz w:val="22"/>
        </w:rPr>
        <w:t>ClinicDocumentType Enum</w:t>
      </w:r>
    </w:p>
    <w:tbl>
      <w:tblPr>
        <w:tblW w:w="0" w:type="auto"/>
        <w:tblLook w:val="04A0" w:firstRow="1" w:lastRow="0" w:firstColumn="1" w:lastColumn="0" w:noHBand="0" w:noVBand="1"/>
      </w:tblPr>
      <w:tblGrid>
        <w:gridCol w:w="864"/>
        <w:gridCol w:w="3456"/>
        <w:gridCol w:w="4896"/>
      </w:tblGrid>
      <w:tr w:rsidR="00517975" w14:paraId="42EC0329" w14:textId="77777777">
        <w:tc>
          <w:tcPr>
            <w:tcW w:w="864" w:type="dxa"/>
            <w:tcBorders>
              <w:top w:val="single" w:sz="4" w:space="0" w:color="CCCCCC"/>
              <w:left w:val="single" w:sz="4" w:space="0" w:color="CCCCCC"/>
              <w:bottom w:val="single" w:sz="4" w:space="0" w:color="CCCCCC"/>
              <w:right w:val="single" w:sz="4" w:space="0" w:color="CCCCCC"/>
            </w:tcBorders>
            <w:shd w:val="clear" w:color="auto" w:fill="1B7A44"/>
          </w:tcPr>
          <w:p w14:paraId="6E7EA794" w14:textId="77777777" w:rsidR="00517975" w:rsidRDefault="00000000">
            <w:pPr>
              <w:ind w:left="80"/>
            </w:pPr>
            <w:r>
              <w:rPr>
                <w:b/>
                <w:color w:val="FFFFFF"/>
                <w:sz w:val="18"/>
              </w:rPr>
              <w:t>Value</w:t>
            </w:r>
          </w:p>
        </w:tc>
        <w:tc>
          <w:tcPr>
            <w:tcW w:w="3456" w:type="dxa"/>
            <w:tcBorders>
              <w:top w:val="single" w:sz="4" w:space="0" w:color="CCCCCC"/>
              <w:left w:val="single" w:sz="4" w:space="0" w:color="CCCCCC"/>
              <w:bottom w:val="single" w:sz="4" w:space="0" w:color="CCCCCC"/>
              <w:right w:val="single" w:sz="4" w:space="0" w:color="CCCCCC"/>
            </w:tcBorders>
            <w:shd w:val="clear" w:color="auto" w:fill="1B7A44"/>
          </w:tcPr>
          <w:p w14:paraId="0BEFC1F8" w14:textId="77777777" w:rsidR="00517975" w:rsidRDefault="00000000">
            <w:pPr>
              <w:ind w:left="80"/>
            </w:pPr>
            <w:r>
              <w:rPr>
                <w:b/>
                <w:color w:val="FFFFFF"/>
                <w:sz w:val="18"/>
              </w:rPr>
              <w:t>Field name</w:t>
            </w:r>
          </w:p>
        </w:tc>
        <w:tc>
          <w:tcPr>
            <w:tcW w:w="4896" w:type="dxa"/>
            <w:tcBorders>
              <w:top w:val="single" w:sz="4" w:space="0" w:color="CCCCCC"/>
              <w:left w:val="single" w:sz="4" w:space="0" w:color="CCCCCC"/>
              <w:bottom w:val="single" w:sz="4" w:space="0" w:color="CCCCCC"/>
              <w:right w:val="single" w:sz="4" w:space="0" w:color="CCCCCC"/>
            </w:tcBorders>
            <w:shd w:val="clear" w:color="auto" w:fill="1B7A44"/>
          </w:tcPr>
          <w:p w14:paraId="07F0FB79" w14:textId="77777777" w:rsidR="00517975" w:rsidRDefault="00000000">
            <w:pPr>
              <w:ind w:left="80"/>
            </w:pPr>
            <w:r>
              <w:rPr>
                <w:b/>
                <w:color w:val="FFFFFF"/>
                <w:sz w:val="18"/>
              </w:rPr>
              <w:t>Arabic label</w:t>
            </w:r>
          </w:p>
        </w:tc>
      </w:tr>
      <w:tr w:rsidR="00517975" w14:paraId="757E490B" w14:textId="77777777">
        <w:tc>
          <w:tcPr>
            <w:tcW w:w="864" w:type="dxa"/>
            <w:tcBorders>
              <w:top w:val="single" w:sz="4" w:space="0" w:color="CCCCCC"/>
              <w:left w:val="single" w:sz="4" w:space="0" w:color="CCCCCC"/>
              <w:bottom w:val="single" w:sz="4" w:space="0" w:color="CCCCCC"/>
              <w:right w:val="single" w:sz="4" w:space="0" w:color="CCCCCC"/>
            </w:tcBorders>
            <w:shd w:val="clear" w:color="auto" w:fill="F5F5F5"/>
          </w:tcPr>
          <w:p w14:paraId="73420A31" w14:textId="77777777" w:rsidR="00517975" w:rsidRDefault="00000000">
            <w:pPr>
              <w:ind w:left="80"/>
            </w:pPr>
            <w:r>
              <w:rPr>
                <w:sz w:val="18"/>
              </w:rPr>
              <w:t>1</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478DF2E2" w14:textId="77777777" w:rsidR="00517975" w:rsidRDefault="00000000">
            <w:pPr>
              <w:ind w:left="80"/>
            </w:pPr>
            <w:r>
              <w:rPr>
                <w:sz w:val="18"/>
              </w:rPr>
              <w:t>LicenseImage</w:t>
            </w:r>
          </w:p>
        </w:tc>
        <w:tc>
          <w:tcPr>
            <w:tcW w:w="4896" w:type="dxa"/>
            <w:tcBorders>
              <w:top w:val="single" w:sz="4" w:space="0" w:color="CCCCCC"/>
              <w:left w:val="single" w:sz="4" w:space="0" w:color="CCCCCC"/>
              <w:bottom w:val="single" w:sz="4" w:space="0" w:color="CCCCCC"/>
              <w:right w:val="single" w:sz="4" w:space="0" w:color="CCCCCC"/>
            </w:tcBorders>
            <w:shd w:val="clear" w:color="auto" w:fill="F5F5F5"/>
          </w:tcPr>
          <w:p w14:paraId="2BABB653" w14:textId="77777777" w:rsidR="00517975" w:rsidRDefault="00000000">
            <w:pPr>
              <w:ind w:left="80"/>
            </w:pPr>
            <w:r>
              <w:rPr>
                <w:sz w:val="18"/>
              </w:rPr>
              <w:t>صورة ترخيص العيادة</w:t>
            </w:r>
          </w:p>
        </w:tc>
      </w:tr>
      <w:tr w:rsidR="00517975" w14:paraId="73E95D8F" w14:textId="77777777">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08C5225C" w14:textId="77777777" w:rsidR="00517975" w:rsidRDefault="00000000">
            <w:pPr>
              <w:ind w:left="80"/>
            </w:pPr>
            <w:r>
              <w:rPr>
                <w:sz w:val="18"/>
              </w:rPr>
              <w:t>2</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0DC3E48A" w14:textId="77777777" w:rsidR="00517975" w:rsidRDefault="00000000">
            <w:pPr>
              <w:ind w:left="80"/>
            </w:pPr>
            <w:r>
              <w:rPr>
                <w:sz w:val="18"/>
              </w:rPr>
              <w:t>SyndicateRegistrationImage</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Pr>
          <w:p w14:paraId="2F232FB1" w14:textId="77777777" w:rsidR="00517975" w:rsidRDefault="00000000">
            <w:pPr>
              <w:ind w:left="80"/>
            </w:pPr>
            <w:r>
              <w:rPr>
                <w:sz w:val="18"/>
              </w:rPr>
              <w:t>شهادة تسجيل بالنقابة</w:t>
            </w:r>
          </w:p>
        </w:tc>
      </w:tr>
      <w:tr w:rsidR="00517975" w14:paraId="6D595499" w14:textId="77777777">
        <w:tc>
          <w:tcPr>
            <w:tcW w:w="864" w:type="dxa"/>
            <w:tcBorders>
              <w:top w:val="single" w:sz="4" w:space="0" w:color="CCCCCC"/>
              <w:left w:val="single" w:sz="4" w:space="0" w:color="CCCCCC"/>
              <w:bottom w:val="single" w:sz="4" w:space="0" w:color="CCCCCC"/>
              <w:right w:val="single" w:sz="4" w:space="0" w:color="CCCCCC"/>
            </w:tcBorders>
            <w:shd w:val="clear" w:color="auto" w:fill="F5F5F5"/>
          </w:tcPr>
          <w:p w14:paraId="5AB722FF" w14:textId="77777777" w:rsidR="00517975" w:rsidRDefault="00000000">
            <w:pPr>
              <w:ind w:left="80"/>
            </w:pPr>
            <w:r>
              <w:rPr>
                <w:sz w:val="18"/>
              </w:rPr>
              <w:t>3</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3EC667C7" w14:textId="77777777" w:rsidR="00517975" w:rsidRDefault="00000000">
            <w:pPr>
              <w:ind w:left="80"/>
            </w:pPr>
            <w:r>
              <w:rPr>
                <w:sz w:val="18"/>
              </w:rPr>
              <w:t>HazardousWasteImage</w:t>
            </w:r>
          </w:p>
        </w:tc>
        <w:tc>
          <w:tcPr>
            <w:tcW w:w="4896" w:type="dxa"/>
            <w:tcBorders>
              <w:top w:val="single" w:sz="4" w:space="0" w:color="CCCCCC"/>
              <w:left w:val="single" w:sz="4" w:space="0" w:color="CCCCCC"/>
              <w:bottom w:val="single" w:sz="4" w:space="0" w:color="CCCCCC"/>
              <w:right w:val="single" w:sz="4" w:space="0" w:color="CCCCCC"/>
            </w:tcBorders>
            <w:shd w:val="clear" w:color="auto" w:fill="F5F5F5"/>
          </w:tcPr>
          <w:p w14:paraId="5C8820A5" w14:textId="77777777" w:rsidR="00517975" w:rsidRDefault="00000000">
            <w:pPr>
              <w:ind w:left="80"/>
            </w:pPr>
            <w:r>
              <w:rPr>
                <w:sz w:val="18"/>
              </w:rPr>
              <w:t>إيصال سداد النقايات الخطرة</w:t>
            </w:r>
          </w:p>
        </w:tc>
      </w:tr>
      <w:tr w:rsidR="00517975" w14:paraId="3E2D8899" w14:textId="77777777">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170F58B0" w14:textId="77777777" w:rsidR="00517975" w:rsidRDefault="00000000">
            <w:pPr>
              <w:ind w:left="80"/>
            </w:pPr>
            <w:r>
              <w:rPr>
                <w:sz w:val="18"/>
              </w:rPr>
              <w:t>4</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2CA0904" w14:textId="77777777" w:rsidR="00517975" w:rsidRDefault="00000000">
            <w:pPr>
              <w:ind w:left="80"/>
            </w:pPr>
            <w:r>
              <w:rPr>
                <w:sz w:val="18"/>
              </w:rPr>
              <w:t>ExteriorImage</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Pr>
          <w:p w14:paraId="5BC8B751" w14:textId="77777777" w:rsidR="00517975" w:rsidRDefault="00000000">
            <w:pPr>
              <w:ind w:left="80"/>
            </w:pPr>
            <w:r>
              <w:rPr>
                <w:sz w:val="18"/>
              </w:rPr>
              <w:t>صورة العيادة من الخارج</w:t>
            </w:r>
          </w:p>
        </w:tc>
      </w:tr>
      <w:tr w:rsidR="00517975" w14:paraId="5E512086" w14:textId="77777777">
        <w:tc>
          <w:tcPr>
            <w:tcW w:w="864" w:type="dxa"/>
            <w:tcBorders>
              <w:top w:val="single" w:sz="4" w:space="0" w:color="CCCCCC"/>
              <w:left w:val="single" w:sz="4" w:space="0" w:color="CCCCCC"/>
              <w:bottom w:val="single" w:sz="4" w:space="0" w:color="CCCCCC"/>
              <w:right w:val="single" w:sz="4" w:space="0" w:color="CCCCCC"/>
            </w:tcBorders>
            <w:shd w:val="clear" w:color="auto" w:fill="F5F5F5"/>
          </w:tcPr>
          <w:p w14:paraId="73DE3E2E" w14:textId="77777777" w:rsidR="00517975" w:rsidRDefault="00000000">
            <w:pPr>
              <w:ind w:left="80"/>
            </w:pPr>
            <w:r>
              <w:rPr>
                <w:sz w:val="18"/>
              </w:rPr>
              <w:t>5</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30045A6E" w14:textId="77777777" w:rsidR="00517975" w:rsidRDefault="00000000">
            <w:pPr>
              <w:ind w:left="80"/>
            </w:pPr>
            <w:r>
              <w:rPr>
                <w:sz w:val="18"/>
              </w:rPr>
              <w:t>InteriorImage</w:t>
            </w:r>
          </w:p>
        </w:tc>
        <w:tc>
          <w:tcPr>
            <w:tcW w:w="4896" w:type="dxa"/>
            <w:tcBorders>
              <w:top w:val="single" w:sz="4" w:space="0" w:color="CCCCCC"/>
              <w:left w:val="single" w:sz="4" w:space="0" w:color="CCCCCC"/>
              <w:bottom w:val="single" w:sz="4" w:space="0" w:color="CCCCCC"/>
              <w:right w:val="single" w:sz="4" w:space="0" w:color="CCCCCC"/>
            </w:tcBorders>
            <w:shd w:val="clear" w:color="auto" w:fill="F5F5F5"/>
          </w:tcPr>
          <w:p w14:paraId="320E0135" w14:textId="77777777" w:rsidR="00517975" w:rsidRDefault="00000000">
            <w:pPr>
              <w:ind w:left="80"/>
            </w:pPr>
            <w:r>
              <w:rPr>
                <w:sz w:val="18"/>
              </w:rPr>
              <w:t>صورة العيادة من الداخل</w:t>
            </w:r>
          </w:p>
        </w:tc>
      </w:tr>
    </w:tbl>
    <w:p w14:paraId="69599F73" w14:textId="77777777" w:rsidR="00517975" w:rsidRDefault="00517975"/>
    <w:p w14:paraId="2E46F8C3" w14:textId="77777777" w:rsidR="00517975" w:rsidRDefault="00000000">
      <w:r>
        <w:rPr>
          <w:b/>
          <w:color w:val="1B7A44"/>
          <w:sz w:val="22"/>
        </w:rPr>
        <w:t>Status Transition State Machine</w:t>
      </w:r>
    </w:p>
    <w:tbl>
      <w:tblPr>
        <w:tblW w:w="0" w:type="auto"/>
        <w:tblLook w:val="04A0" w:firstRow="1" w:lastRow="0" w:firstColumn="1" w:lastColumn="0" w:noHBand="0" w:noVBand="1"/>
      </w:tblPr>
      <w:tblGrid>
        <w:gridCol w:w="1872"/>
        <w:gridCol w:w="1872"/>
        <w:gridCol w:w="1872"/>
        <w:gridCol w:w="3600"/>
      </w:tblGrid>
      <w:tr w:rsidR="00517975" w14:paraId="455859CB" w14:textId="77777777">
        <w:tc>
          <w:tcPr>
            <w:tcW w:w="1872" w:type="dxa"/>
            <w:tcBorders>
              <w:top w:val="single" w:sz="4" w:space="0" w:color="CCCCCC"/>
              <w:left w:val="single" w:sz="4" w:space="0" w:color="CCCCCC"/>
              <w:bottom w:val="single" w:sz="4" w:space="0" w:color="CCCCCC"/>
              <w:right w:val="single" w:sz="4" w:space="0" w:color="CCCCCC"/>
            </w:tcBorders>
            <w:shd w:val="clear" w:color="auto" w:fill="1B7A44"/>
          </w:tcPr>
          <w:p w14:paraId="73C21F96" w14:textId="77777777" w:rsidR="00517975" w:rsidRDefault="00000000">
            <w:pPr>
              <w:ind w:left="80"/>
            </w:pPr>
            <w:r>
              <w:rPr>
                <w:b/>
                <w:color w:val="FFFFFF"/>
                <w:sz w:val="18"/>
              </w:rPr>
              <w:lastRenderedPageBreak/>
              <w:t>From</w:t>
            </w:r>
          </w:p>
        </w:tc>
        <w:tc>
          <w:tcPr>
            <w:tcW w:w="1872" w:type="dxa"/>
            <w:tcBorders>
              <w:top w:val="single" w:sz="4" w:space="0" w:color="CCCCCC"/>
              <w:left w:val="single" w:sz="4" w:space="0" w:color="CCCCCC"/>
              <w:bottom w:val="single" w:sz="4" w:space="0" w:color="CCCCCC"/>
              <w:right w:val="single" w:sz="4" w:space="0" w:color="CCCCCC"/>
            </w:tcBorders>
            <w:shd w:val="clear" w:color="auto" w:fill="1B7A44"/>
          </w:tcPr>
          <w:p w14:paraId="7942BA05" w14:textId="77777777" w:rsidR="00517975" w:rsidRDefault="00000000">
            <w:pPr>
              <w:ind w:left="80"/>
            </w:pPr>
            <w:r>
              <w:rPr>
                <w:b/>
                <w:color w:val="FFFFFF"/>
                <w:sz w:val="18"/>
              </w:rPr>
              <w:t>Action</w:t>
            </w:r>
          </w:p>
        </w:tc>
        <w:tc>
          <w:tcPr>
            <w:tcW w:w="1872" w:type="dxa"/>
            <w:tcBorders>
              <w:top w:val="single" w:sz="4" w:space="0" w:color="CCCCCC"/>
              <w:left w:val="single" w:sz="4" w:space="0" w:color="CCCCCC"/>
              <w:bottom w:val="single" w:sz="4" w:space="0" w:color="CCCCCC"/>
              <w:right w:val="single" w:sz="4" w:space="0" w:color="CCCCCC"/>
            </w:tcBorders>
            <w:shd w:val="clear" w:color="auto" w:fill="1B7A44"/>
          </w:tcPr>
          <w:p w14:paraId="0FE74DD3" w14:textId="77777777" w:rsidR="00517975" w:rsidRDefault="00000000">
            <w:pPr>
              <w:ind w:left="80"/>
            </w:pPr>
            <w:r>
              <w:rPr>
                <w:b/>
                <w:color w:val="FFFFFF"/>
                <w:sz w:val="18"/>
              </w:rPr>
              <w:t>To</w:t>
            </w:r>
          </w:p>
        </w:tc>
        <w:tc>
          <w:tcPr>
            <w:tcW w:w="3600" w:type="dxa"/>
            <w:tcBorders>
              <w:top w:val="single" w:sz="4" w:space="0" w:color="CCCCCC"/>
              <w:left w:val="single" w:sz="4" w:space="0" w:color="CCCCCC"/>
              <w:bottom w:val="single" w:sz="4" w:space="0" w:color="CCCCCC"/>
              <w:right w:val="single" w:sz="4" w:space="0" w:color="CCCCCC"/>
            </w:tcBorders>
            <w:shd w:val="clear" w:color="auto" w:fill="1B7A44"/>
          </w:tcPr>
          <w:p w14:paraId="37A162CE" w14:textId="77777777" w:rsidR="00517975" w:rsidRDefault="00000000">
            <w:pPr>
              <w:ind w:left="80"/>
            </w:pPr>
            <w:r>
              <w:rPr>
                <w:b/>
                <w:color w:val="FFFFFF"/>
                <w:sz w:val="18"/>
              </w:rPr>
              <w:t>Who</w:t>
            </w:r>
          </w:p>
        </w:tc>
      </w:tr>
      <w:tr w:rsidR="00517975" w14:paraId="69633F25" w14:textId="77777777">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69799C3B" w14:textId="77777777" w:rsidR="00517975" w:rsidRDefault="00000000">
            <w:pPr>
              <w:ind w:left="80"/>
            </w:pPr>
            <w:r>
              <w:rPr>
                <w:sz w:val="18"/>
              </w:rPr>
              <w:t>—</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796B7B51" w14:textId="77777777" w:rsidR="00517975" w:rsidRDefault="00000000">
            <w:pPr>
              <w:ind w:left="80"/>
            </w:pPr>
            <w:r>
              <w:rPr>
                <w:sz w:val="18"/>
              </w:rPr>
              <w:t>POST /</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2B66C43E" w14:textId="77777777" w:rsidR="00517975" w:rsidRDefault="00000000">
            <w:pPr>
              <w:ind w:left="80"/>
            </w:pPr>
            <w:r>
              <w:rPr>
                <w:sz w:val="18"/>
              </w:rPr>
              <w:t>Draft</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Pr>
          <w:p w14:paraId="20835511" w14:textId="77777777" w:rsidR="00517975" w:rsidRDefault="00000000">
            <w:pPr>
              <w:ind w:left="80"/>
            </w:pPr>
            <w:r>
              <w:rPr>
                <w:sz w:val="18"/>
              </w:rPr>
              <w:t>Doctor</w:t>
            </w:r>
          </w:p>
        </w:tc>
      </w:tr>
      <w:tr w:rsidR="00517975" w14:paraId="6D323287"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F7A63B5" w14:textId="77777777" w:rsidR="00517975" w:rsidRDefault="00000000">
            <w:pPr>
              <w:ind w:left="80"/>
            </w:pPr>
            <w:r>
              <w:rPr>
                <w:sz w:val="18"/>
              </w:rPr>
              <w:t>Draft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54FD47F" w14:textId="77777777" w:rsidR="00517975" w:rsidRDefault="00000000">
            <w:pPr>
              <w:ind w:left="80"/>
            </w:pPr>
            <w:r>
              <w:rPr>
                <w:sz w:val="18"/>
              </w:rPr>
              <w:t>submit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5297D963" w14:textId="77777777" w:rsidR="00517975" w:rsidRDefault="00000000">
            <w:pPr>
              <w:ind w:left="80"/>
            </w:pPr>
            <w:r>
              <w:rPr>
                <w:sz w:val="18"/>
              </w:rPr>
              <w:t>Pending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267B8F39" w14:textId="77777777" w:rsidR="00517975" w:rsidRDefault="00000000">
            <w:pPr>
              <w:ind w:left="80"/>
            </w:pPr>
            <w:r>
              <w:rPr>
                <w:sz w:val="18"/>
              </w:rPr>
              <w:t>Doctor</w:t>
            </w:r>
          </w:p>
        </w:tc>
      </w:tr>
      <w:tr w:rsidR="00517975" w14:paraId="451A7593" w14:textId="77777777">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39C9676B" w14:textId="77777777" w:rsidR="00517975" w:rsidRDefault="00000000">
            <w:pPr>
              <w:ind w:left="80"/>
            </w:pPr>
            <w:r>
              <w:rPr>
                <w:sz w:val="18"/>
              </w:rPr>
              <w:t>Rejected</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7E914FCE" w14:textId="77777777" w:rsidR="00517975" w:rsidRDefault="00000000">
            <w:pPr>
              <w:ind w:left="80"/>
            </w:pPr>
            <w:r>
              <w:rPr>
                <w:sz w:val="18"/>
              </w:rPr>
              <w:t>submit</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27AF8D2B" w14:textId="77777777" w:rsidR="00517975" w:rsidRDefault="00000000">
            <w:pPr>
              <w:ind w:left="80"/>
            </w:pPr>
            <w:r>
              <w:rPr>
                <w:sz w:val="18"/>
              </w:rPr>
              <w:t>Pending</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Pr>
          <w:p w14:paraId="14C783DD" w14:textId="77777777" w:rsidR="00517975" w:rsidRDefault="00000000">
            <w:pPr>
              <w:ind w:left="80"/>
            </w:pPr>
            <w:r>
              <w:rPr>
                <w:sz w:val="18"/>
              </w:rPr>
              <w:t>Doctor</w:t>
            </w:r>
          </w:p>
        </w:tc>
      </w:tr>
      <w:tr w:rsidR="00517975" w14:paraId="4F96D689"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31D5C66" w14:textId="77777777" w:rsidR="00517975" w:rsidRDefault="00000000">
            <w:pPr>
              <w:ind w:left="80"/>
            </w:pPr>
            <w:r>
              <w:rPr>
                <w:sz w:val="18"/>
              </w:rPr>
              <w:t>Pending</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86E8049" w14:textId="77777777" w:rsidR="00517975" w:rsidRDefault="00000000">
            <w:pPr>
              <w:ind w:left="80"/>
            </w:pPr>
            <w:r>
              <w:rPr>
                <w:sz w:val="18"/>
              </w:rPr>
              <w:t>start-edit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023C3216" w14:textId="77777777" w:rsidR="00517975" w:rsidRDefault="00000000">
            <w:pPr>
              <w:ind w:left="80"/>
            </w:pPr>
            <w:r>
              <w:rPr>
                <w:sz w:val="18"/>
              </w:rPr>
              <w:t>Draft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5A5A26FE" w14:textId="77777777" w:rsidR="00517975" w:rsidRDefault="00000000">
            <w:pPr>
              <w:ind w:left="80"/>
            </w:pPr>
            <w:r>
              <w:rPr>
                <w:sz w:val="18"/>
              </w:rPr>
              <w:t>Doctor</w:t>
            </w:r>
          </w:p>
        </w:tc>
      </w:tr>
      <w:tr w:rsidR="00517975" w14:paraId="00E2F606" w14:textId="77777777">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68B124B4" w14:textId="77777777" w:rsidR="00517975" w:rsidRDefault="00000000">
            <w:pPr>
              <w:ind w:left="80"/>
            </w:pPr>
            <w:r>
              <w:rPr>
                <w:sz w:val="18"/>
              </w:rPr>
              <w:t>Pending</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6ED9EC8C" w14:textId="77777777" w:rsidR="00517975" w:rsidRDefault="00000000">
            <w:pPr>
              <w:ind w:left="80"/>
            </w:pPr>
            <w:r>
              <w:rPr>
                <w:sz w:val="18"/>
              </w:rPr>
              <w:t>approve</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3954AAED" w14:textId="77777777" w:rsidR="00517975" w:rsidRDefault="00000000">
            <w:pPr>
              <w:ind w:left="80"/>
            </w:pPr>
            <w:r>
              <w:rPr>
                <w:sz w:val="18"/>
              </w:rPr>
              <w:t>Approved</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Pr>
          <w:p w14:paraId="002E0784" w14:textId="77777777" w:rsidR="00517975" w:rsidRDefault="00000000">
            <w:pPr>
              <w:ind w:left="80"/>
            </w:pPr>
            <w:r>
              <w:rPr>
                <w:sz w:val="18"/>
              </w:rPr>
              <w:t>Admin</w:t>
            </w:r>
          </w:p>
        </w:tc>
      </w:tr>
      <w:tr w:rsidR="00517975" w14:paraId="1E7C63D3"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E04F7F6" w14:textId="77777777" w:rsidR="00517975" w:rsidRDefault="00000000">
            <w:pPr>
              <w:ind w:left="80"/>
            </w:pPr>
            <w:r>
              <w:rPr>
                <w:sz w:val="18"/>
              </w:rPr>
              <w:t>Pending</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FA9478F" w14:textId="77777777" w:rsidR="00517975" w:rsidRDefault="00000000">
            <w:pPr>
              <w:ind w:left="80"/>
            </w:pPr>
            <w:r>
              <w:rPr>
                <w:sz w:val="18"/>
              </w:rPr>
              <w:t>reject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5C2B1808" w14:textId="77777777" w:rsidR="00517975" w:rsidRDefault="00000000">
            <w:pPr>
              <w:ind w:left="80"/>
            </w:pPr>
            <w:r>
              <w:rPr>
                <w:sz w:val="18"/>
              </w:rPr>
              <w:t>Rejected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C45D800" w14:textId="77777777" w:rsidR="00517975" w:rsidRDefault="00000000">
            <w:pPr>
              <w:ind w:left="80"/>
            </w:pPr>
            <w:r>
              <w:rPr>
                <w:sz w:val="18"/>
              </w:rPr>
              <w:t>Admin</w:t>
            </w:r>
          </w:p>
        </w:tc>
      </w:tr>
      <w:tr w:rsidR="00517975" w14:paraId="002F2DF7" w14:textId="77777777">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250E57D1" w14:textId="77777777" w:rsidR="00517975" w:rsidRDefault="00000000">
            <w:pPr>
              <w:ind w:left="80"/>
            </w:pPr>
            <w:r>
              <w:rPr>
                <w:sz w:val="18"/>
              </w:rPr>
              <w:t>Draft</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324BAF50" w14:textId="77777777" w:rsidR="00517975" w:rsidRDefault="00000000">
            <w:pPr>
              <w:ind w:left="80"/>
            </w:pPr>
            <w:r>
              <w:rPr>
                <w:sz w:val="18"/>
              </w:rPr>
              <w:t>cancel</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1C91675B" w14:textId="77777777" w:rsidR="00517975" w:rsidRDefault="00000000">
            <w:pPr>
              <w:ind w:left="80"/>
            </w:pPr>
            <w:r>
              <w:rPr>
                <w:sz w:val="18"/>
              </w:rPr>
              <w:t>Cancelled</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Pr>
          <w:p w14:paraId="1136D8FD" w14:textId="77777777" w:rsidR="00517975" w:rsidRDefault="00000000">
            <w:pPr>
              <w:ind w:left="80"/>
            </w:pPr>
            <w:r>
              <w:rPr>
                <w:sz w:val="18"/>
              </w:rPr>
              <w:t>Doctor</w:t>
            </w:r>
          </w:p>
        </w:tc>
      </w:tr>
      <w:tr w:rsidR="00517975" w14:paraId="40C699FA"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D031E38" w14:textId="77777777" w:rsidR="00517975" w:rsidRDefault="00000000">
            <w:pPr>
              <w:ind w:left="80"/>
            </w:pPr>
            <w:r>
              <w:rPr>
                <w:sz w:val="18"/>
              </w:rPr>
              <w:t>Pending</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BAB1ABE" w14:textId="77777777" w:rsidR="00517975" w:rsidRDefault="00000000">
            <w:pPr>
              <w:ind w:left="80"/>
            </w:pPr>
            <w:r>
              <w:rPr>
                <w:sz w:val="18"/>
              </w:rPr>
              <w:t>cancel</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E2DCF6E" w14:textId="77777777" w:rsidR="00517975" w:rsidRDefault="00000000">
            <w:pPr>
              <w:ind w:left="80"/>
            </w:pPr>
            <w:r>
              <w:rPr>
                <w:sz w:val="18"/>
              </w:rPr>
              <w:t>Cancelled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5E7B71B8" w14:textId="77777777" w:rsidR="00517975" w:rsidRDefault="00000000">
            <w:pPr>
              <w:ind w:left="80"/>
            </w:pPr>
            <w:r>
              <w:rPr>
                <w:sz w:val="18"/>
              </w:rPr>
              <w:t>Doctor</w:t>
            </w:r>
          </w:p>
        </w:tc>
      </w:tr>
      <w:tr w:rsidR="00517975" w14:paraId="1E93C4B2" w14:textId="77777777">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1E0DE882" w14:textId="77777777" w:rsidR="00517975" w:rsidRDefault="00000000">
            <w:pPr>
              <w:ind w:left="80"/>
            </w:pPr>
            <w:r>
              <w:rPr>
                <w:sz w:val="18"/>
              </w:rPr>
              <w:t>Rejected</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169D9128" w14:textId="77777777" w:rsidR="00517975" w:rsidRDefault="00000000">
            <w:pPr>
              <w:ind w:left="80"/>
            </w:pPr>
            <w:r>
              <w:rPr>
                <w:sz w:val="18"/>
              </w:rPr>
              <w:t>cancel</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35D65B69" w14:textId="77777777" w:rsidR="00517975" w:rsidRDefault="00000000">
            <w:pPr>
              <w:ind w:left="80"/>
            </w:pPr>
            <w:r>
              <w:rPr>
                <w:sz w:val="18"/>
              </w:rPr>
              <w:t>Cancelled</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Pr>
          <w:p w14:paraId="7B7DA79A" w14:textId="77777777" w:rsidR="00517975" w:rsidRDefault="00000000">
            <w:pPr>
              <w:ind w:left="80"/>
            </w:pPr>
            <w:r>
              <w:rPr>
                <w:sz w:val="18"/>
              </w:rPr>
              <w:t>Doctor</w:t>
            </w:r>
          </w:p>
        </w:tc>
      </w:tr>
    </w:tbl>
    <w:p w14:paraId="25ED9CFC" w14:textId="77777777" w:rsidR="00517975" w:rsidRDefault="00517975"/>
    <w:p w14:paraId="27AC2B7E" w14:textId="77777777" w:rsidR="00517975" w:rsidRDefault="00000000">
      <w:r>
        <w:br w:type="page"/>
      </w:r>
    </w:p>
    <w:tbl>
      <w:tblPr>
        <w:tblW w:w="0" w:type="auto"/>
        <w:tblLook w:val="04A0" w:firstRow="1" w:lastRow="0" w:firstColumn="1" w:lastColumn="0" w:noHBand="0" w:noVBand="1"/>
      </w:tblPr>
      <w:tblGrid>
        <w:gridCol w:w="9406"/>
      </w:tblGrid>
      <w:tr w:rsidR="00517975" w14:paraId="328801A2" w14:textId="77777777">
        <w:tc>
          <w:tcPr>
            <w:tcW w:w="9406" w:type="dxa"/>
            <w:shd w:val="clear" w:color="auto" w:fill="1B7A44"/>
          </w:tcPr>
          <w:p w14:paraId="130D403E" w14:textId="77777777" w:rsidR="00517975" w:rsidRDefault="00000000">
            <w:pPr>
              <w:spacing w:before="80" w:after="80"/>
              <w:ind w:left="160"/>
            </w:pPr>
            <w:r>
              <w:rPr>
                <w:b/>
                <w:color w:val="FFFFFF"/>
                <w:sz w:val="26"/>
              </w:rPr>
              <w:lastRenderedPageBreak/>
              <w:t>1. Clinic — Doctor Endpoints</w:t>
            </w:r>
          </w:p>
          <w:p w14:paraId="7E66383A" w14:textId="77777777" w:rsidR="00517975" w:rsidRDefault="00000000">
            <w:pPr>
              <w:ind w:left="160"/>
            </w:pPr>
            <w:r>
              <w:rPr>
                <w:color w:val="CCEED8"/>
                <w:sz w:val="18"/>
              </w:rPr>
              <w:t>Route prefix: /api/doctor/clinics    Authorization: Role = Doctor, Specialist</w:t>
            </w:r>
          </w:p>
        </w:tc>
      </w:tr>
    </w:tbl>
    <w:p w14:paraId="26B3615F" w14:textId="77777777" w:rsidR="00517975" w:rsidRDefault="00517975"/>
    <w:p w14:paraId="4AAB31DC"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4D9221B9" w14:textId="77777777">
        <w:tc>
          <w:tcPr>
            <w:tcW w:w="4703" w:type="dxa"/>
            <w:shd w:val="clear" w:color="auto" w:fill="378634"/>
            <w:vAlign w:val="center"/>
          </w:tcPr>
          <w:p w14:paraId="24A48F2E" w14:textId="77777777" w:rsidR="00517975" w:rsidRDefault="00000000">
            <w:pPr>
              <w:jc w:val="center"/>
            </w:pPr>
            <w:r>
              <w:rPr>
                <w:b/>
                <w:color w:val="FFFFFF"/>
              </w:rPr>
              <w:t>POST</w:t>
            </w:r>
          </w:p>
        </w:tc>
        <w:tc>
          <w:tcPr>
            <w:tcW w:w="4703" w:type="dxa"/>
            <w:shd w:val="clear" w:color="auto" w:fill="282828"/>
          </w:tcPr>
          <w:p w14:paraId="58158B69" w14:textId="77777777" w:rsidR="00517975" w:rsidRDefault="00000000">
            <w:pPr>
              <w:spacing w:before="40" w:after="40"/>
              <w:ind w:left="120"/>
            </w:pPr>
            <w:r>
              <w:rPr>
                <w:b/>
                <w:color w:val="A8D8A8"/>
              </w:rPr>
              <w:t>/api/doctor/clinics</w:t>
            </w:r>
          </w:p>
        </w:tc>
      </w:tr>
    </w:tbl>
    <w:p w14:paraId="7A24833B" w14:textId="77777777" w:rsidR="00517975" w:rsidRDefault="00517975"/>
    <w:tbl>
      <w:tblPr>
        <w:tblW w:w="0" w:type="auto"/>
        <w:tblLook w:val="04A0" w:firstRow="1" w:lastRow="0" w:firstColumn="1" w:lastColumn="0" w:noHBand="0" w:noVBand="1"/>
      </w:tblPr>
      <w:tblGrid>
        <w:gridCol w:w="2160"/>
        <w:gridCol w:w="7056"/>
      </w:tblGrid>
      <w:tr w:rsidR="00517975" w14:paraId="5F5AB908"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65CB6425"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46CDC711" w14:textId="77777777" w:rsidR="00517975" w:rsidRDefault="00000000">
            <w:pPr>
              <w:ind w:left="80"/>
            </w:pPr>
            <w:r>
              <w:rPr>
                <w:sz w:val="18"/>
              </w:rPr>
              <w:t>Create a new clinic draft. Returns the new clinicId to use in subsequent update calls.</w:t>
            </w:r>
          </w:p>
        </w:tc>
      </w:tr>
      <w:tr w:rsidR="00517975" w14:paraId="046F5661" w14:textId="77777777">
        <w:tc>
          <w:tcPr>
            <w:tcW w:w="2160" w:type="dxa"/>
            <w:tcBorders>
              <w:top w:val="single" w:sz="4" w:space="0" w:color="CCCCCC"/>
              <w:left w:val="single" w:sz="4" w:space="0" w:color="CCCCCC"/>
              <w:bottom w:val="single" w:sz="4" w:space="0" w:color="CCCCCC"/>
              <w:right w:val="single" w:sz="4" w:space="0" w:color="CCCCCC"/>
            </w:tcBorders>
          </w:tcPr>
          <w:p w14:paraId="36794A4A"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6623BF50" w14:textId="77777777" w:rsidR="00517975" w:rsidRDefault="00000000">
            <w:pPr>
              <w:ind w:left="80"/>
            </w:pPr>
            <w:r>
              <w:rPr>
                <w:sz w:val="18"/>
              </w:rPr>
              <w:t>Bearer JWT  |  Role: Doctor, Specialist  |  Specialist must be Approved</w:t>
            </w:r>
          </w:p>
        </w:tc>
      </w:tr>
      <w:tr w:rsidR="00517975" w14:paraId="4441E22A" w14:textId="77777777">
        <w:tc>
          <w:tcPr>
            <w:tcW w:w="2160" w:type="dxa"/>
            <w:tcBorders>
              <w:top w:val="single" w:sz="4" w:space="0" w:color="CCCCCC"/>
              <w:left w:val="single" w:sz="4" w:space="0" w:color="CCCCCC"/>
              <w:bottom w:val="single" w:sz="4" w:space="0" w:color="CCCCCC"/>
              <w:right w:val="single" w:sz="4" w:space="0" w:color="CCCCCC"/>
            </w:tcBorders>
          </w:tcPr>
          <w:p w14:paraId="3E517372"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55C6BCB2" w14:textId="77777777" w:rsidR="00517975" w:rsidRDefault="00000000">
            <w:pPr>
              <w:ind w:left="80"/>
            </w:pPr>
            <w:r>
              <w:rPr>
                <w:sz w:val="18"/>
              </w:rPr>
              <w:t>None (empty POST)</w:t>
            </w:r>
          </w:p>
        </w:tc>
      </w:tr>
      <w:tr w:rsidR="00517975" w14:paraId="550D31E0" w14:textId="77777777">
        <w:tc>
          <w:tcPr>
            <w:tcW w:w="2160" w:type="dxa"/>
            <w:tcBorders>
              <w:top w:val="single" w:sz="4" w:space="0" w:color="CCCCCC"/>
              <w:left w:val="single" w:sz="4" w:space="0" w:color="CCCCCC"/>
              <w:bottom w:val="single" w:sz="4" w:space="0" w:color="CCCCCC"/>
              <w:right w:val="single" w:sz="4" w:space="0" w:color="CCCCCC"/>
            </w:tcBorders>
          </w:tcPr>
          <w:p w14:paraId="2E8E3582"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20A7844F" w14:textId="77777777" w:rsidR="00517975" w:rsidRDefault="00000000">
            <w:pPr>
              <w:ind w:left="80"/>
            </w:pPr>
            <w:r>
              <w:rPr>
                <w:sz w:val="18"/>
              </w:rPr>
              <w:t>200 OK — { clinicId, status: 'draft', statusAr: 'مسودة' }</w:t>
            </w:r>
          </w:p>
          <w:p w14:paraId="558B9A7F" w14:textId="77777777" w:rsidR="00517975" w:rsidRDefault="00000000">
            <w:pPr>
              <w:ind w:left="80"/>
            </w:pPr>
            <w:r>
              <w:rPr>
                <w:sz w:val="18"/>
              </w:rPr>
              <w:t>400 Bad Request — specialist not yet approved</w:t>
            </w:r>
          </w:p>
          <w:p w14:paraId="67B2E522" w14:textId="77777777" w:rsidR="00517975" w:rsidRDefault="00000000">
            <w:pPr>
              <w:ind w:left="80"/>
            </w:pPr>
            <w:r>
              <w:rPr>
                <w:sz w:val="18"/>
              </w:rPr>
              <w:t>404 Not Found — specialist profile not found</w:t>
            </w:r>
          </w:p>
        </w:tc>
      </w:tr>
      <w:tr w:rsidR="00517975" w14:paraId="16BD9B61" w14:textId="77777777">
        <w:tc>
          <w:tcPr>
            <w:tcW w:w="2160" w:type="dxa"/>
            <w:tcBorders>
              <w:top w:val="single" w:sz="4" w:space="0" w:color="CCCCCC"/>
              <w:left w:val="single" w:sz="4" w:space="0" w:color="CCCCCC"/>
              <w:bottom w:val="single" w:sz="4" w:space="0" w:color="CCCCCC"/>
              <w:right w:val="single" w:sz="4" w:space="0" w:color="CCCCCC"/>
            </w:tcBorders>
          </w:tcPr>
          <w:p w14:paraId="763F471F" w14:textId="77777777" w:rsidR="00517975" w:rsidRDefault="00000000">
            <w:pPr>
              <w:ind w:left="80"/>
            </w:pPr>
            <w:r>
              <w:rPr>
                <w:b/>
                <w:color w:val="1A1A1A"/>
                <w:sz w:val="18"/>
              </w:rPr>
              <w:t>Notes</w:t>
            </w:r>
          </w:p>
        </w:tc>
        <w:tc>
          <w:tcPr>
            <w:tcW w:w="7056" w:type="dxa"/>
            <w:tcBorders>
              <w:top w:val="single" w:sz="4" w:space="0" w:color="CCCCCC"/>
              <w:left w:val="single" w:sz="4" w:space="0" w:color="CCCCCC"/>
              <w:bottom w:val="single" w:sz="4" w:space="0" w:color="CCCCCC"/>
              <w:right w:val="single" w:sz="4" w:space="0" w:color="CCCCCC"/>
            </w:tcBorders>
          </w:tcPr>
          <w:p w14:paraId="74986DEA" w14:textId="77777777" w:rsidR="00517975" w:rsidRDefault="00000000">
            <w:pPr>
              <w:ind w:left="80"/>
            </w:pPr>
            <w:r>
              <w:rPr>
                <w:sz w:val="18"/>
              </w:rPr>
              <w:t>Only approved doctors can create clinics. A doctor can own multiple clinics.</w:t>
            </w:r>
          </w:p>
        </w:tc>
      </w:tr>
    </w:tbl>
    <w:p w14:paraId="02FE84F9" w14:textId="77777777" w:rsidR="00517975" w:rsidRDefault="00517975"/>
    <w:p w14:paraId="794008CA"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25A1C130" w14:textId="77777777">
        <w:tc>
          <w:tcPr>
            <w:tcW w:w="4703" w:type="dxa"/>
            <w:shd w:val="clear" w:color="auto" w:fill="0070C0"/>
            <w:vAlign w:val="center"/>
          </w:tcPr>
          <w:p w14:paraId="289E2067" w14:textId="77777777" w:rsidR="00517975" w:rsidRDefault="00000000">
            <w:pPr>
              <w:jc w:val="center"/>
            </w:pPr>
            <w:r>
              <w:rPr>
                <w:b/>
                <w:color w:val="FFFFFF"/>
              </w:rPr>
              <w:t>GET</w:t>
            </w:r>
          </w:p>
        </w:tc>
        <w:tc>
          <w:tcPr>
            <w:tcW w:w="4703" w:type="dxa"/>
            <w:shd w:val="clear" w:color="auto" w:fill="282828"/>
          </w:tcPr>
          <w:p w14:paraId="554DD2ED" w14:textId="77777777" w:rsidR="00517975" w:rsidRDefault="00000000">
            <w:pPr>
              <w:spacing w:before="40" w:after="40"/>
              <w:ind w:left="120"/>
            </w:pPr>
            <w:r>
              <w:rPr>
                <w:b/>
                <w:color w:val="A8D8A8"/>
              </w:rPr>
              <w:t>/api/doctor/clinics</w:t>
            </w:r>
          </w:p>
        </w:tc>
      </w:tr>
    </w:tbl>
    <w:p w14:paraId="497D2847" w14:textId="77777777" w:rsidR="00517975" w:rsidRDefault="00517975"/>
    <w:tbl>
      <w:tblPr>
        <w:tblW w:w="0" w:type="auto"/>
        <w:tblLook w:val="04A0" w:firstRow="1" w:lastRow="0" w:firstColumn="1" w:lastColumn="0" w:noHBand="0" w:noVBand="1"/>
      </w:tblPr>
      <w:tblGrid>
        <w:gridCol w:w="2160"/>
        <w:gridCol w:w="7056"/>
      </w:tblGrid>
      <w:tr w:rsidR="00517975" w14:paraId="139B7CFD"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617EFD77"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5FCE979E" w14:textId="77777777" w:rsidR="00517975" w:rsidRDefault="00000000">
            <w:pPr>
              <w:ind w:left="80"/>
            </w:pPr>
            <w:r>
              <w:rPr>
                <w:sz w:val="18"/>
              </w:rPr>
              <w:t>List all clinics belonging to the authenticated doctor as summary cards.</w:t>
            </w:r>
          </w:p>
        </w:tc>
      </w:tr>
      <w:tr w:rsidR="00517975" w14:paraId="0AA8A72F" w14:textId="77777777">
        <w:tc>
          <w:tcPr>
            <w:tcW w:w="2160" w:type="dxa"/>
            <w:tcBorders>
              <w:top w:val="single" w:sz="4" w:space="0" w:color="CCCCCC"/>
              <w:left w:val="single" w:sz="4" w:space="0" w:color="CCCCCC"/>
              <w:bottom w:val="single" w:sz="4" w:space="0" w:color="CCCCCC"/>
              <w:right w:val="single" w:sz="4" w:space="0" w:color="CCCCCC"/>
            </w:tcBorders>
          </w:tcPr>
          <w:p w14:paraId="4F16C1A9"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371062BC" w14:textId="77777777" w:rsidR="00517975" w:rsidRDefault="00000000">
            <w:pPr>
              <w:ind w:left="80"/>
            </w:pPr>
            <w:r>
              <w:rPr>
                <w:sz w:val="18"/>
              </w:rPr>
              <w:t>Bearer JWT  |  Role: Doctor, Specialist</w:t>
            </w:r>
          </w:p>
        </w:tc>
      </w:tr>
      <w:tr w:rsidR="00517975" w14:paraId="64DAF2E8"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0322643C"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596C0113" w14:textId="77777777" w:rsidR="00517975" w:rsidRDefault="00000000">
            <w:pPr>
              <w:ind w:left="80"/>
            </w:pPr>
            <w:r>
              <w:rPr>
                <w:sz w:val="18"/>
              </w:rPr>
              <w:t>200 OK — Array of ClinicCardResponse:</w:t>
            </w:r>
          </w:p>
          <w:p w14:paraId="1F722759" w14:textId="77777777" w:rsidR="00517975" w:rsidRDefault="00000000">
            <w:pPr>
              <w:ind w:left="80"/>
            </w:pPr>
            <w:r>
              <w:rPr>
                <w:sz w:val="18"/>
              </w:rPr>
              <w:t xml:space="preserve">  clinicId, name, status (en), statusAr (ar), submittedAt,</w:t>
            </w:r>
          </w:p>
          <w:p w14:paraId="795C4BF5" w14:textId="77777777" w:rsidR="00517975" w:rsidRDefault="00000000">
            <w:pPr>
              <w:ind w:left="80"/>
            </w:pPr>
            <w:r>
              <w:rPr>
                <w:sz w:val="18"/>
              </w:rPr>
              <w:t xml:space="preserve">  rejectionReason, canEdit, canCancel, canSubmit</w:t>
            </w:r>
          </w:p>
        </w:tc>
      </w:tr>
    </w:tbl>
    <w:p w14:paraId="3EA5A6B1" w14:textId="77777777" w:rsidR="00517975" w:rsidRDefault="00517975"/>
    <w:p w14:paraId="73F8AA2A"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6AF7076D" w14:textId="77777777">
        <w:tc>
          <w:tcPr>
            <w:tcW w:w="4703" w:type="dxa"/>
            <w:shd w:val="clear" w:color="auto" w:fill="0070C0"/>
            <w:vAlign w:val="center"/>
          </w:tcPr>
          <w:p w14:paraId="25A5139B" w14:textId="77777777" w:rsidR="00517975" w:rsidRDefault="00000000">
            <w:pPr>
              <w:jc w:val="center"/>
            </w:pPr>
            <w:r>
              <w:rPr>
                <w:b/>
                <w:color w:val="FFFFFF"/>
              </w:rPr>
              <w:t>GET</w:t>
            </w:r>
          </w:p>
        </w:tc>
        <w:tc>
          <w:tcPr>
            <w:tcW w:w="4703" w:type="dxa"/>
            <w:shd w:val="clear" w:color="auto" w:fill="282828"/>
          </w:tcPr>
          <w:p w14:paraId="48EDEF02" w14:textId="77777777" w:rsidR="00517975" w:rsidRDefault="00000000">
            <w:pPr>
              <w:spacing w:before="40" w:after="40"/>
              <w:ind w:left="120"/>
            </w:pPr>
            <w:r>
              <w:rPr>
                <w:b/>
                <w:color w:val="A8D8A8"/>
              </w:rPr>
              <w:t>/api/doctor/clinics/{clinicId}</w:t>
            </w:r>
          </w:p>
        </w:tc>
      </w:tr>
    </w:tbl>
    <w:p w14:paraId="21E4C96D" w14:textId="77777777" w:rsidR="00517975" w:rsidRDefault="00517975"/>
    <w:tbl>
      <w:tblPr>
        <w:tblW w:w="0" w:type="auto"/>
        <w:tblLook w:val="04A0" w:firstRow="1" w:lastRow="0" w:firstColumn="1" w:lastColumn="0" w:noHBand="0" w:noVBand="1"/>
      </w:tblPr>
      <w:tblGrid>
        <w:gridCol w:w="2160"/>
        <w:gridCol w:w="7056"/>
      </w:tblGrid>
      <w:tr w:rsidR="00517975" w14:paraId="1D81723C"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61101291"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40A538D1" w14:textId="77777777" w:rsidR="00517975" w:rsidRDefault="00000000">
            <w:pPr>
              <w:ind w:left="80"/>
            </w:pPr>
            <w:r>
              <w:rPr>
                <w:sz w:val="18"/>
              </w:rPr>
              <w:t>Get full details of a specific clinic including all three data sections and capability flags.</w:t>
            </w:r>
          </w:p>
        </w:tc>
      </w:tr>
      <w:tr w:rsidR="00517975" w14:paraId="5F709EFB" w14:textId="77777777">
        <w:tc>
          <w:tcPr>
            <w:tcW w:w="2160" w:type="dxa"/>
            <w:tcBorders>
              <w:top w:val="single" w:sz="4" w:space="0" w:color="CCCCCC"/>
              <w:left w:val="single" w:sz="4" w:space="0" w:color="CCCCCC"/>
              <w:bottom w:val="single" w:sz="4" w:space="0" w:color="CCCCCC"/>
              <w:right w:val="single" w:sz="4" w:space="0" w:color="CCCCCC"/>
            </w:tcBorders>
          </w:tcPr>
          <w:p w14:paraId="0A082624"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75ABEB59" w14:textId="77777777" w:rsidR="00517975" w:rsidRDefault="00000000">
            <w:pPr>
              <w:ind w:left="80"/>
            </w:pPr>
            <w:r>
              <w:rPr>
                <w:sz w:val="18"/>
              </w:rPr>
              <w:t>Bearer JWT  |  Role: Doctor, Specialist  |  Must own the clinic</w:t>
            </w:r>
          </w:p>
        </w:tc>
      </w:tr>
      <w:tr w:rsidR="00517975" w14:paraId="48F1562D"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7E8FE184" w14:textId="77777777" w:rsidR="00517975" w:rsidRDefault="00000000">
            <w:pPr>
              <w:ind w:left="80"/>
            </w:pPr>
            <w:r>
              <w:rPr>
                <w:b/>
                <w:color w:val="1A1A1A"/>
                <w:sz w:val="18"/>
              </w:rPr>
              <w:lastRenderedPageBreak/>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70CB7917" w14:textId="77777777" w:rsidR="00517975" w:rsidRDefault="00000000">
            <w:pPr>
              <w:ind w:left="80"/>
            </w:pPr>
            <w:r>
              <w:rPr>
                <w:sz w:val="18"/>
              </w:rPr>
              <w:t>clinicId (Guid, path)</w:t>
            </w:r>
          </w:p>
        </w:tc>
      </w:tr>
      <w:tr w:rsidR="00517975" w14:paraId="65011DD3"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6D83C8B2"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73B75863" w14:textId="77777777" w:rsidR="00517975" w:rsidRDefault="00000000">
            <w:pPr>
              <w:ind w:left="80"/>
            </w:pPr>
            <w:r>
              <w:rPr>
                <w:sz w:val="18"/>
              </w:rPr>
              <w:t>200 OK — ClinicDetailResponse:</w:t>
            </w:r>
          </w:p>
          <w:p w14:paraId="5BC6B464" w14:textId="77777777" w:rsidR="00517975" w:rsidRDefault="00000000">
            <w:pPr>
              <w:ind w:left="80"/>
            </w:pPr>
            <w:r>
              <w:rPr>
                <w:sz w:val="18"/>
              </w:rPr>
              <w:t xml:space="preserve">  clinicId, status, statusAr, submittedAt, rejectionReason</w:t>
            </w:r>
          </w:p>
          <w:p w14:paraId="710345DA" w14:textId="77777777" w:rsidR="00517975" w:rsidRDefault="00000000">
            <w:pPr>
              <w:ind w:left="80"/>
            </w:pPr>
            <w:r>
              <w:rPr>
                <w:sz w:val="18"/>
              </w:rPr>
              <w:t xml:space="preserve">  Step1: name, governorateId, governorateName, districtName, address, phone</w:t>
            </w:r>
          </w:p>
          <w:p w14:paraId="259BC11F" w14:textId="77777777" w:rsidR="00517975" w:rsidRDefault="00000000">
            <w:pPr>
              <w:ind w:left="80"/>
            </w:pPr>
            <w:r>
              <w:rPr>
                <w:sz w:val="18"/>
              </w:rPr>
              <w:t xml:space="preserve">  Step2: workingHoursJson, examinationPrice, consultationPrice</w:t>
            </w:r>
          </w:p>
          <w:p w14:paraId="634C7EBA" w14:textId="77777777" w:rsidR="00517975" w:rsidRDefault="00000000">
            <w:pPr>
              <w:ind w:left="80"/>
            </w:pPr>
            <w:r>
              <w:rPr>
                <w:sz w:val="18"/>
              </w:rPr>
              <w:t xml:space="preserve">  Step3: licenseImageUrl, syndicateRegistrationImageUrl,</w:t>
            </w:r>
          </w:p>
          <w:p w14:paraId="08A695D1" w14:textId="77777777" w:rsidR="00517975" w:rsidRDefault="00000000">
            <w:pPr>
              <w:ind w:left="80"/>
            </w:pPr>
            <w:r>
              <w:rPr>
                <w:sz w:val="18"/>
              </w:rPr>
              <w:t xml:space="preserve">         hazardousWasteImageUrl, exteriorImageUrl, interiorImageUrl</w:t>
            </w:r>
          </w:p>
          <w:p w14:paraId="79CE2A25" w14:textId="77777777" w:rsidR="00517975" w:rsidRDefault="00000000">
            <w:pPr>
              <w:ind w:left="80"/>
            </w:pPr>
            <w:r>
              <w:rPr>
                <w:sz w:val="18"/>
              </w:rPr>
              <w:t xml:space="preserve">  canEdit, canCancel, canSubmit</w:t>
            </w:r>
          </w:p>
          <w:p w14:paraId="7533C89F" w14:textId="77777777" w:rsidR="00517975" w:rsidRDefault="00000000">
            <w:pPr>
              <w:ind w:left="80"/>
            </w:pPr>
            <w:r>
              <w:rPr>
                <w:sz w:val="18"/>
              </w:rPr>
              <w:t>403 Forbidden — clinic belongs to another doctor</w:t>
            </w:r>
          </w:p>
          <w:p w14:paraId="5EA46D47" w14:textId="77777777" w:rsidR="00517975" w:rsidRDefault="00000000">
            <w:pPr>
              <w:ind w:left="80"/>
            </w:pPr>
            <w:r>
              <w:rPr>
                <w:sz w:val="18"/>
              </w:rPr>
              <w:t>404 Not Found — clinic not found</w:t>
            </w:r>
          </w:p>
        </w:tc>
      </w:tr>
    </w:tbl>
    <w:p w14:paraId="76E20A1B" w14:textId="77777777" w:rsidR="00517975" w:rsidRDefault="00517975"/>
    <w:p w14:paraId="58AAA192"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44B861E4" w14:textId="77777777">
        <w:tc>
          <w:tcPr>
            <w:tcW w:w="4703" w:type="dxa"/>
            <w:shd w:val="clear" w:color="auto" w:fill="CC7A00"/>
            <w:vAlign w:val="center"/>
          </w:tcPr>
          <w:p w14:paraId="2505504F" w14:textId="77777777" w:rsidR="00517975" w:rsidRDefault="00000000">
            <w:pPr>
              <w:jc w:val="center"/>
            </w:pPr>
            <w:r>
              <w:rPr>
                <w:b/>
                <w:color w:val="FFFFFF"/>
              </w:rPr>
              <w:t>PUT</w:t>
            </w:r>
          </w:p>
        </w:tc>
        <w:tc>
          <w:tcPr>
            <w:tcW w:w="4703" w:type="dxa"/>
            <w:shd w:val="clear" w:color="auto" w:fill="282828"/>
          </w:tcPr>
          <w:p w14:paraId="57E69A40" w14:textId="77777777" w:rsidR="00517975" w:rsidRDefault="00000000">
            <w:pPr>
              <w:spacing w:before="40" w:after="40"/>
              <w:ind w:left="120"/>
            </w:pPr>
            <w:r>
              <w:rPr>
                <w:b/>
                <w:color w:val="A8D8A8"/>
              </w:rPr>
              <w:t>/api/doctor/clinics/{clinicId}/details</w:t>
            </w:r>
          </w:p>
        </w:tc>
      </w:tr>
    </w:tbl>
    <w:p w14:paraId="70903D18" w14:textId="77777777" w:rsidR="00517975" w:rsidRDefault="00517975"/>
    <w:tbl>
      <w:tblPr>
        <w:tblW w:w="0" w:type="auto"/>
        <w:tblLook w:val="04A0" w:firstRow="1" w:lastRow="0" w:firstColumn="1" w:lastColumn="0" w:noHBand="0" w:noVBand="1"/>
      </w:tblPr>
      <w:tblGrid>
        <w:gridCol w:w="2160"/>
        <w:gridCol w:w="7056"/>
      </w:tblGrid>
      <w:tr w:rsidR="00517975" w14:paraId="1710DF72"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6884B6AE"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46611FE1" w14:textId="77777777" w:rsidR="00517975" w:rsidRDefault="00000000">
            <w:pPr>
              <w:ind w:left="80"/>
            </w:pPr>
            <w:r>
              <w:rPr>
                <w:sz w:val="18"/>
              </w:rPr>
              <w:t>Update Step 1 fields (clinic info). Only send the fields that changed — null/missing fields are skipped.</w:t>
            </w:r>
          </w:p>
        </w:tc>
      </w:tr>
      <w:tr w:rsidR="00517975" w14:paraId="73CA700A" w14:textId="77777777">
        <w:tc>
          <w:tcPr>
            <w:tcW w:w="2160" w:type="dxa"/>
            <w:tcBorders>
              <w:top w:val="single" w:sz="4" w:space="0" w:color="CCCCCC"/>
              <w:left w:val="single" w:sz="4" w:space="0" w:color="CCCCCC"/>
              <w:bottom w:val="single" w:sz="4" w:space="0" w:color="CCCCCC"/>
              <w:right w:val="single" w:sz="4" w:space="0" w:color="CCCCCC"/>
            </w:tcBorders>
          </w:tcPr>
          <w:p w14:paraId="7D58D0AF"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534AB339" w14:textId="77777777" w:rsidR="00517975" w:rsidRDefault="00000000">
            <w:pPr>
              <w:ind w:left="80"/>
            </w:pPr>
            <w:r>
              <w:rPr>
                <w:sz w:val="18"/>
              </w:rPr>
              <w:t>Bearer JWT  |  Role: Doctor, Specialist  |  Clinic must be Draft or Rejected</w:t>
            </w:r>
          </w:p>
        </w:tc>
      </w:tr>
      <w:tr w:rsidR="00517975" w14:paraId="3773413E"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383923C6"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031E2B64" w14:textId="77777777" w:rsidR="00517975" w:rsidRDefault="00000000">
            <w:pPr>
              <w:ind w:left="80"/>
            </w:pPr>
            <w:r>
              <w:rPr>
                <w:sz w:val="18"/>
              </w:rPr>
              <w:t>clinicId (Guid, path)</w:t>
            </w:r>
          </w:p>
        </w:tc>
      </w:tr>
      <w:tr w:rsidR="00517975" w14:paraId="4FDF30FE" w14:textId="77777777">
        <w:tc>
          <w:tcPr>
            <w:tcW w:w="2160" w:type="dxa"/>
            <w:tcBorders>
              <w:top w:val="single" w:sz="4" w:space="0" w:color="CCCCCC"/>
              <w:left w:val="single" w:sz="4" w:space="0" w:color="CCCCCC"/>
              <w:bottom w:val="single" w:sz="4" w:space="0" w:color="CCCCCC"/>
              <w:right w:val="single" w:sz="4" w:space="0" w:color="CCCCCC"/>
            </w:tcBorders>
          </w:tcPr>
          <w:p w14:paraId="5B9ABDEB"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5A74BB68" w14:textId="77777777" w:rsidR="00517975" w:rsidRDefault="00000000">
            <w:pPr>
              <w:ind w:left="80"/>
            </w:pPr>
            <w:r>
              <w:rPr>
                <w:sz w:val="18"/>
              </w:rPr>
              <w:t>JSON body (all fields optional):</w:t>
            </w:r>
          </w:p>
          <w:p w14:paraId="4B467938" w14:textId="77777777" w:rsidR="00517975" w:rsidRDefault="00000000">
            <w:pPr>
              <w:ind w:left="80"/>
            </w:pPr>
            <w:r>
              <w:rPr>
                <w:sz w:val="18"/>
              </w:rPr>
              <w:t xml:space="preserve">  name          string  — اسم العيادة</w:t>
            </w:r>
          </w:p>
          <w:p w14:paraId="69A53D85" w14:textId="77777777" w:rsidR="00517975" w:rsidRDefault="00000000">
            <w:pPr>
              <w:ind w:left="80"/>
            </w:pPr>
            <w:r>
              <w:rPr>
                <w:sz w:val="18"/>
              </w:rPr>
              <w:t xml:space="preserve">  governorateId int     — ID from GET /api/Cities</w:t>
            </w:r>
          </w:p>
          <w:p w14:paraId="033611E7" w14:textId="77777777" w:rsidR="00517975" w:rsidRDefault="00000000">
            <w:pPr>
              <w:ind w:left="80"/>
            </w:pPr>
            <w:r>
              <w:rPr>
                <w:sz w:val="18"/>
              </w:rPr>
              <w:t xml:space="preserve">  districtName  string  — المدينة (free text)</w:t>
            </w:r>
          </w:p>
          <w:p w14:paraId="4C5984B0" w14:textId="77777777" w:rsidR="00517975" w:rsidRDefault="00000000">
            <w:pPr>
              <w:ind w:left="80"/>
            </w:pPr>
            <w:r>
              <w:rPr>
                <w:sz w:val="18"/>
              </w:rPr>
              <w:t xml:space="preserve">  address       string  — العنوان التفصيلي</w:t>
            </w:r>
          </w:p>
          <w:p w14:paraId="21442F81" w14:textId="77777777" w:rsidR="00517975" w:rsidRDefault="00000000">
            <w:pPr>
              <w:ind w:left="80"/>
            </w:pPr>
            <w:r>
              <w:rPr>
                <w:sz w:val="18"/>
              </w:rPr>
              <w:t xml:space="preserve">  phone         string  — رقم موبايل العيادة</w:t>
            </w:r>
          </w:p>
        </w:tc>
      </w:tr>
      <w:tr w:rsidR="00517975" w14:paraId="536CC35D" w14:textId="77777777">
        <w:tc>
          <w:tcPr>
            <w:tcW w:w="2160" w:type="dxa"/>
            <w:tcBorders>
              <w:top w:val="single" w:sz="4" w:space="0" w:color="CCCCCC"/>
              <w:left w:val="single" w:sz="4" w:space="0" w:color="CCCCCC"/>
              <w:bottom w:val="single" w:sz="4" w:space="0" w:color="CCCCCC"/>
              <w:right w:val="single" w:sz="4" w:space="0" w:color="CCCCCC"/>
            </w:tcBorders>
          </w:tcPr>
          <w:p w14:paraId="406764E7"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5996C995" w14:textId="77777777" w:rsidR="00517975" w:rsidRDefault="00000000">
            <w:pPr>
              <w:ind w:left="80"/>
            </w:pPr>
            <w:r>
              <w:rPr>
                <w:sz w:val="18"/>
              </w:rPr>
              <w:t>200 OK — full ClinicDetailResponse with updated values</w:t>
            </w:r>
          </w:p>
          <w:p w14:paraId="08C046E7" w14:textId="77777777" w:rsidR="00517975" w:rsidRDefault="00000000">
            <w:pPr>
              <w:ind w:left="80"/>
            </w:pPr>
            <w:r>
              <w:rPr>
                <w:sz w:val="18"/>
              </w:rPr>
              <w:t>409 Conflict — clinic is not in Draft or Rejected state</w:t>
            </w:r>
          </w:p>
        </w:tc>
      </w:tr>
      <w:tr w:rsidR="00517975" w14:paraId="17DF7B52" w14:textId="77777777">
        <w:tc>
          <w:tcPr>
            <w:tcW w:w="2160" w:type="dxa"/>
            <w:tcBorders>
              <w:top w:val="single" w:sz="4" w:space="0" w:color="CCCCCC"/>
              <w:left w:val="single" w:sz="4" w:space="0" w:color="CCCCCC"/>
              <w:bottom w:val="single" w:sz="4" w:space="0" w:color="CCCCCC"/>
              <w:right w:val="single" w:sz="4" w:space="0" w:color="CCCCCC"/>
            </w:tcBorders>
          </w:tcPr>
          <w:p w14:paraId="0E8FB083" w14:textId="77777777" w:rsidR="00517975" w:rsidRDefault="00000000">
            <w:pPr>
              <w:ind w:left="80"/>
            </w:pPr>
            <w:r>
              <w:rPr>
                <w:b/>
                <w:color w:val="1A1A1A"/>
                <w:sz w:val="18"/>
              </w:rPr>
              <w:t>Notes</w:t>
            </w:r>
          </w:p>
        </w:tc>
        <w:tc>
          <w:tcPr>
            <w:tcW w:w="7056" w:type="dxa"/>
            <w:tcBorders>
              <w:top w:val="single" w:sz="4" w:space="0" w:color="CCCCCC"/>
              <w:left w:val="single" w:sz="4" w:space="0" w:color="CCCCCC"/>
              <w:bottom w:val="single" w:sz="4" w:space="0" w:color="CCCCCC"/>
              <w:right w:val="single" w:sz="4" w:space="0" w:color="CCCCCC"/>
            </w:tcBorders>
          </w:tcPr>
          <w:p w14:paraId="39735061" w14:textId="77777777" w:rsidR="00517975" w:rsidRDefault="00000000">
            <w:pPr>
              <w:ind w:left="80"/>
            </w:pPr>
            <w:r>
              <w:rPr>
                <w:sz w:val="18"/>
              </w:rPr>
              <w:t>Clinic must be in Draft or Rejected status. Approved/Pending/Cancelled clinics cannot be edited.</w:t>
            </w:r>
          </w:p>
        </w:tc>
      </w:tr>
    </w:tbl>
    <w:p w14:paraId="738AC9B5" w14:textId="77777777" w:rsidR="00517975" w:rsidRDefault="00517975"/>
    <w:p w14:paraId="2E692B8D"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658B581E" w14:textId="77777777">
        <w:tc>
          <w:tcPr>
            <w:tcW w:w="4703" w:type="dxa"/>
            <w:shd w:val="clear" w:color="auto" w:fill="CC7A00"/>
            <w:vAlign w:val="center"/>
          </w:tcPr>
          <w:p w14:paraId="13B8915F" w14:textId="77777777" w:rsidR="00517975" w:rsidRDefault="00000000">
            <w:pPr>
              <w:jc w:val="center"/>
            </w:pPr>
            <w:r>
              <w:rPr>
                <w:b/>
                <w:color w:val="FFFFFF"/>
              </w:rPr>
              <w:lastRenderedPageBreak/>
              <w:t>PUT</w:t>
            </w:r>
          </w:p>
        </w:tc>
        <w:tc>
          <w:tcPr>
            <w:tcW w:w="4703" w:type="dxa"/>
            <w:shd w:val="clear" w:color="auto" w:fill="282828"/>
          </w:tcPr>
          <w:p w14:paraId="2AADB87D" w14:textId="77777777" w:rsidR="00517975" w:rsidRDefault="00000000">
            <w:pPr>
              <w:spacing w:before="40" w:after="40"/>
              <w:ind w:left="120"/>
            </w:pPr>
            <w:r>
              <w:rPr>
                <w:b/>
                <w:color w:val="A8D8A8"/>
              </w:rPr>
              <w:t>/api/doctor/clinics/{clinicId}/hours</w:t>
            </w:r>
          </w:p>
        </w:tc>
      </w:tr>
    </w:tbl>
    <w:p w14:paraId="2DC06665" w14:textId="77777777" w:rsidR="00517975" w:rsidRDefault="00517975"/>
    <w:tbl>
      <w:tblPr>
        <w:tblW w:w="0" w:type="auto"/>
        <w:tblLook w:val="04A0" w:firstRow="1" w:lastRow="0" w:firstColumn="1" w:lastColumn="0" w:noHBand="0" w:noVBand="1"/>
      </w:tblPr>
      <w:tblGrid>
        <w:gridCol w:w="2160"/>
        <w:gridCol w:w="7056"/>
      </w:tblGrid>
      <w:tr w:rsidR="00517975" w14:paraId="1AF001E5"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4924EEF5"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28F004AC" w14:textId="77777777" w:rsidR="00517975" w:rsidRDefault="00000000">
            <w:pPr>
              <w:ind w:left="80"/>
            </w:pPr>
            <w:r>
              <w:rPr>
                <w:sz w:val="18"/>
              </w:rPr>
              <w:t>Update Step 2 — working hours and pricing. Only send fields that changed.</w:t>
            </w:r>
          </w:p>
        </w:tc>
      </w:tr>
      <w:tr w:rsidR="00517975" w14:paraId="65D26757" w14:textId="77777777">
        <w:tc>
          <w:tcPr>
            <w:tcW w:w="2160" w:type="dxa"/>
            <w:tcBorders>
              <w:top w:val="single" w:sz="4" w:space="0" w:color="CCCCCC"/>
              <w:left w:val="single" w:sz="4" w:space="0" w:color="CCCCCC"/>
              <w:bottom w:val="single" w:sz="4" w:space="0" w:color="CCCCCC"/>
              <w:right w:val="single" w:sz="4" w:space="0" w:color="CCCCCC"/>
            </w:tcBorders>
          </w:tcPr>
          <w:p w14:paraId="048565A4"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0C9907F1" w14:textId="77777777" w:rsidR="00517975" w:rsidRDefault="00000000">
            <w:pPr>
              <w:ind w:left="80"/>
            </w:pPr>
            <w:r>
              <w:rPr>
                <w:sz w:val="18"/>
              </w:rPr>
              <w:t>Bearer JWT  |  Role: Doctor, Specialist  |  Clinic must be Draft or Rejected</w:t>
            </w:r>
          </w:p>
        </w:tc>
      </w:tr>
      <w:tr w:rsidR="00517975" w14:paraId="4AF6CE5B"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53D356B0"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6DB16EDC" w14:textId="77777777" w:rsidR="00517975" w:rsidRDefault="00000000">
            <w:pPr>
              <w:ind w:left="80"/>
            </w:pPr>
            <w:r>
              <w:rPr>
                <w:sz w:val="18"/>
              </w:rPr>
              <w:t>clinicId (Guid, path)</w:t>
            </w:r>
          </w:p>
        </w:tc>
      </w:tr>
      <w:tr w:rsidR="00517975" w14:paraId="7D0E7C98" w14:textId="77777777">
        <w:tc>
          <w:tcPr>
            <w:tcW w:w="2160" w:type="dxa"/>
            <w:tcBorders>
              <w:top w:val="single" w:sz="4" w:space="0" w:color="CCCCCC"/>
              <w:left w:val="single" w:sz="4" w:space="0" w:color="CCCCCC"/>
              <w:bottom w:val="single" w:sz="4" w:space="0" w:color="CCCCCC"/>
              <w:right w:val="single" w:sz="4" w:space="0" w:color="CCCCCC"/>
            </w:tcBorders>
          </w:tcPr>
          <w:p w14:paraId="79574A34"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24C6A23B" w14:textId="77777777" w:rsidR="00517975" w:rsidRDefault="00000000">
            <w:pPr>
              <w:ind w:left="80"/>
            </w:pPr>
            <w:r>
              <w:rPr>
                <w:sz w:val="18"/>
              </w:rPr>
              <w:t>JSON body (all fields optional):</w:t>
            </w:r>
          </w:p>
          <w:p w14:paraId="734A764A" w14:textId="77777777" w:rsidR="00517975" w:rsidRDefault="00000000">
            <w:pPr>
              <w:ind w:left="80"/>
            </w:pPr>
            <w:r>
              <w:rPr>
                <w:sz w:val="18"/>
              </w:rPr>
              <w:t xml:space="preserve">  workingHoursJson  string   — serialized working hours (see format below)</w:t>
            </w:r>
          </w:p>
          <w:p w14:paraId="0AA8F251" w14:textId="77777777" w:rsidR="00517975" w:rsidRDefault="00000000">
            <w:pPr>
              <w:ind w:left="80"/>
            </w:pPr>
            <w:r>
              <w:rPr>
                <w:sz w:val="18"/>
              </w:rPr>
              <w:t xml:space="preserve">  examinationPrice  decimal  — سعر الكشف ج.م</w:t>
            </w:r>
          </w:p>
          <w:p w14:paraId="0E64C39A" w14:textId="77777777" w:rsidR="00517975" w:rsidRDefault="00000000">
            <w:pPr>
              <w:ind w:left="80"/>
            </w:pPr>
            <w:r>
              <w:rPr>
                <w:sz w:val="18"/>
              </w:rPr>
              <w:t xml:space="preserve">  consultationPrice decimal  — سعر الاستشارة ج.م</w:t>
            </w:r>
          </w:p>
          <w:p w14:paraId="4AB0AAEF" w14:textId="77777777" w:rsidR="00517975" w:rsidRDefault="00517975">
            <w:pPr>
              <w:ind w:left="80"/>
            </w:pPr>
          </w:p>
          <w:p w14:paraId="769A714E" w14:textId="77777777" w:rsidR="00517975" w:rsidRDefault="00000000">
            <w:pPr>
              <w:ind w:left="80"/>
            </w:pPr>
            <w:r>
              <w:rPr>
                <w:sz w:val="18"/>
              </w:rPr>
              <w:t>Working hours JSON — Fixed type:</w:t>
            </w:r>
          </w:p>
          <w:p w14:paraId="1DF9BF6A" w14:textId="77777777" w:rsidR="00517975" w:rsidRDefault="00000000">
            <w:pPr>
              <w:ind w:left="80"/>
            </w:pPr>
            <w:r>
              <w:rPr>
                <w:sz w:val="18"/>
              </w:rPr>
              <w:t xml:space="preserve">  { "type": "fixed", "from": "08:00", "to": "16:00" }</w:t>
            </w:r>
          </w:p>
          <w:p w14:paraId="11310593" w14:textId="77777777" w:rsidR="00517975" w:rsidRDefault="00517975">
            <w:pPr>
              <w:ind w:left="80"/>
            </w:pPr>
          </w:p>
          <w:p w14:paraId="20AF977F" w14:textId="77777777" w:rsidR="00517975" w:rsidRDefault="00000000">
            <w:pPr>
              <w:ind w:left="80"/>
            </w:pPr>
            <w:r>
              <w:rPr>
                <w:sz w:val="18"/>
              </w:rPr>
              <w:t>Working hours JSON — Specific days type:</w:t>
            </w:r>
          </w:p>
          <w:p w14:paraId="0B53945E" w14:textId="77777777" w:rsidR="00517975" w:rsidRDefault="00000000">
            <w:pPr>
              <w:ind w:left="80"/>
            </w:pPr>
            <w:r>
              <w:rPr>
                <w:sz w:val="18"/>
              </w:rPr>
              <w:t xml:space="preserve">  { "type": "specific", "days": [</w:t>
            </w:r>
          </w:p>
          <w:p w14:paraId="206F9A97" w14:textId="77777777" w:rsidR="00517975" w:rsidRDefault="00000000">
            <w:pPr>
              <w:ind w:left="80"/>
            </w:pPr>
            <w:r>
              <w:rPr>
                <w:sz w:val="18"/>
              </w:rPr>
              <w:t xml:space="preserve">      { "day": "Monday", "periods": [</w:t>
            </w:r>
          </w:p>
          <w:p w14:paraId="748A4E6C" w14:textId="77777777" w:rsidR="00517975" w:rsidRDefault="00000000">
            <w:pPr>
              <w:ind w:left="80"/>
            </w:pPr>
            <w:r>
              <w:rPr>
                <w:sz w:val="18"/>
              </w:rPr>
              <w:t xml:space="preserve">          { "from": "04:00", "to": "06:00" },</w:t>
            </w:r>
          </w:p>
          <w:p w14:paraId="78EF6E95" w14:textId="77777777" w:rsidR="00517975" w:rsidRDefault="00000000">
            <w:pPr>
              <w:ind w:left="80"/>
            </w:pPr>
            <w:r>
              <w:rPr>
                <w:sz w:val="18"/>
              </w:rPr>
              <w:t xml:space="preserve">          { "from": "07:00", "to": "11:00" }</w:t>
            </w:r>
          </w:p>
          <w:p w14:paraId="147232F5" w14:textId="77777777" w:rsidR="00517975" w:rsidRDefault="00000000">
            <w:pPr>
              <w:ind w:left="80"/>
            </w:pPr>
            <w:r>
              <w:rPr>
                <w:sz w:val="18"/>
              </w:rPr>
              <w:t xml:space="preserve">      ] }</w:t>
            </w:r>
          </w:p>
          <w:p w14:paraId="7C1998F9" w14:textId="77777777" w:rsidR="00517975" w:rsidRDefault="00000000">
            <w:pPr>
              <w:ind w:left="80"/>
            </w:pPr>
            <w:r>
              <w:rPr>
                <w:sz w:val="18"/>
              </w:rPr>
              <w:t xml:space="preserve">  ] }</w:t>
            </w:r>
          </w:p>
        </w:tc>
      </w:tr>
      <w:tr w:rsidR="00517975" w14:paraId="2448808B" w14:textId="77777777">
        <w:tc>
          <w:tcPr>
            <w:tcW w:w="2160" w:type="dxa"/>
            <w:tcBorders>
              <w:top w:val="single" w:sz="4" w:space="0" w:color="CCCCCC"/>
              <w:left w:val="single" w:sz="4" w:space="0" w:color="CCCCCC"/>
              <w:bottom w:val="single" w:sz="4" w:space="0" w:color="CCCCCC"/>
              <w:right w:val="single" w:sz="4" w:space="0" w:color="CCCCCC"/>
            </w:tcBorders>
          </w:tcPr>
          <w:p w14:paraId="2FCEC20A"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29F6C5FD" w14:textId="77777777" w:rsidR="00517975" w:rsidRDefault="00000000">
            <w:pPr>
              <w:ind w:left="80"/>
            </w:pPr>
            <w:r>
              <w:rPr>
                <w:sz w:val="18"/>
              </w:rPr>
              <w:t>200 OK — full ClinicDetailResponse</w:t>
            </w:r>
          </w:p>
          <w:p w14:paraId="7B1631E7" w14:textId="77777777" w:rsidR="00517975" w:rsidRDefault="00000000">
            <w:pPr>
              <w:ind w:left="80"/>
            </w:pPr>
            <w:r>
              <w:rPr>
                <w:sz w:val="18"/>
              </w:rPr>
              <w:t>400 Bad Request — workingHoursJson is not valid JSON</w:t>
            </w:r>
          </w:p>
          <w:p w14:paraId="1D857790" w14:textId="77777777" w:rsidR="00517975" w:rsidRDefault="00000000">
            <w:pPr>
              <w:ind w:left="80"/>
            </w:pPr>
            <w:r>
              <w:rPr>
                <w:sz w:val="18"/>
              </w:rPr>
              <w:t>409 Conflict — clinic is not editable</w:t>
            </w:r>
          </w:p>
        </w:tc>
      </w:tr>
      <w:tr w:rsidR="00517975" w14:paraId="13523377" w14:textId="77777777">
        <w:tc>
          <w:tcPr>
            <w:tcW w:w="2160" w:type="dxa"/>
            <w:tcBorders>
              <w:top w:val="single" w:sz="4" w:space="0" w:color="CCCCCC"/>
              <w:left w:val="single" w:sz="4" w:space="0" w:color="CCCCCC"/>
              <w:bottom w:val="single" w:sz="4" w:space="0" w:color="CCCCCC"/>
              <w:right w:val="single" w:sz="4" w:space="0" w:color="CCCCCC"/>
            </w:tcBorders>
          </w:tcPr>
          <w:p w14:paraId="0C7814F0" w14:textId="77777777" w:rsidR="00517975" w:rsidRDefault="00000000">
            <w:pPr>
              <w:ind w:left="80"/>
            </w:pPr>
            <w:r>
              <w:rPr>
                <w:b/>
                <w:color w:val="1A1A1A"/>
                <w:sz w:val="18"/>
              </w:rPr>
              <w:t>Notes</w:t>
            </w:r>
          </w:p>
        </w:tc>
        <w:tc>
          <w:tcPr>
            <w:tcW w:w="7056" w:type="dxa"/>
            <w:tcBorders>
              <w:top w:val="single" w:sz="4" w:space="0" w:color="CCCCCC"/>
              <w:left w:val="single" w:sz="4" w:space="0" w:color="CCCCCC"/>
              <w:bottom w:val="single" w:sz="4" w:space="0" w:color="CCCCCC"/>
              <w:right w:val="single" w:sz="4" w:space="0" w:color="CCCCCC"/>
            </w:tcBorders>
          </w:tcPr>
          <w:p w14:paraId="75C7F6C1" w14:textId="77777777" w:rsidR="00517975" w:rsidRDefault="00000000">
            <w:pPr>
              <w:ind w:left="80"/>
            </w:pPr>
            <w:r>
              <w:rPr>
                <w:sz w:val="18"/>
              </w:rPr>
              <w:t>The backend validates that workingHoursJson is parseable JSON. All other validation (time ranges, overlaps) is handled on the mobile side.</w:t>
            </w:r>
          </w:p>
        </w:tc>
      </w:tr>
    </w:tbl>
    <w:p w14:paraId="538D1EB1" w14:textId="77777777" w:rsidR="00517975" w:rsidRDefault="00517975"/>
    <w:p w14:paraId="67DF4A8F" w14:textId="77777777" w:rsidR="00517975" w:rsidRDefault="00517975">
      <w:pPr>
        <w:spacing w:before="160"/>
      </w:pPr>
    </w:p>
    <w:tbl>
      <w:tblPr>
        <w:tblW w:w="0" w:type="auto"/>
        <w:tblLook w:val="04A0" w:firstRow="1" w:lastRow="0" w:firstColumn="1" w:lastColumn="0" w:noHBand="0" w:noVBand="1"/>
      </w:tblPr>
      <w:tblGrid>
        <w:gridCol w:w="4219"/>
        <w:gridCol w:w="5187"/>
      </w:tblGrid>
      <w:tr w:rsidR="00517975" w14:paraId="0E983645" w14:textId="77777777">
        <w:tc>
          <w:tcPr>
            <w:tcW w:w="4703" w:type="dxa"/>
            <w:shd w:val="clear" w:color="auto" w:fill="CC7A00"/>
            <w:vAlign w:val="center"/>
          </w:tcPr>
          <w:p w14:paraId="7C3C3D1E" w14:textId="77777777" w:rsidR="00517975" w:rsidRDefault="00000000">
            <w:pPr>
              <w:jc w:val="center"/>
            </w:pPr>
            <w:r>
              <w:rPr>
                <w:b/>
                <w:color w:val="FFFFFF"/>
              </w:rPr>
              <w:t>PUT</w:t>
            </w:r>
          </w:p>
        </w:tc>
        <w:tc>
          <w:tcPr>
            <w:tcW w:w="4703" w:type="dxa"/>
            <w:shd w:val="clear" w:color="auto" w:fill="282828"/>
          </w:tcPr>
          <w:p w14:paraId="2E019AB1" w14:textId="77777777" w:rsidR="00517975" w:rsidRDefault="00000000">
            <w:pPr>
              <w:spacing w:before="40" w:after="40"/>
              <w:ind w:left="120"/>
            </w:pPr>
            <w:r>
              <w:rPr>
                <w:b/>
                <w:color w:val="A8D8A8"/>
              </w:rPr>
              <w:t>/api/doctor/clinics/{clinicId}/documents/{documentType}</w:t>
            </w:r>
          </w:p>
        </w:tc>
      </w:tr>
    </w:tbl>
    <w:p w14:paraId="0066B0DD" w14:textId="77777777" w:rsidR="00517975" w:rsidRDefault="00517975"/>
    <w:tbl>
      <w:tblPr>
        <w:tblW w:w="0" w:type="auto"/>
        <w:tblLook w:val="04A0" w:firstRow="1" w:lastRow="0" w:firstColumn="1" w:lastColumn="0" w:noHBand="0" w:noVBand="1"/>
      </w:tblPr>
      <w:tblGrid>
        <w:gridCol w:w="2160"/>
        <w:gridCol w:w="7056"/>
      </w:tblGrid>
      <w:tr w:rsidR="00517975" w14:paraId="6882F335"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7E9BBFCF" w14:textId="77777777" w:rsidR="00517975" w:rsidRDefault="00000000">
            <w:pPr>
              <w:ind w:left="80"/>
            </w:pPr>
            <w:r>
              <w:rPr>
                <w:b/>
                <w:color w:val="1A1A1A"/>
                <w:sz w:val="18"/>
              </w:rPr>
              <w:lastRenderedPageBreak/>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381A6AE0" w14:textId="77777777" w:rsidR="00517975" w:rsidRDefault="00000000">
            <w:pPr>
              <w:ind w:left="80"/>
            </w:pPr>
            <w:r>
              <w:rPr>
                <w:sz w:val="18"/>
              </w:rPr>
              <w:t>Upload or replace a single certification image (Step 3). documentType is an integer enum value.</w:t>
            </w:r>
          </w:p>
        </w:tc>
      </w:tr>
      <w:tr w:rsidR="00517975" w14:paraId="4A3CE5E6" w14:textId="77777777">
        <w:tc>
          <w:tcPr>
            <w:tcW w:w="2160" w:type="dxa"/>
            <w:tcBorders>
              <w:top w:val="single" w:sz="4" w:space="0" w:color="CCCCCC"/>
              <w:left w:val="single" w:sz="4" w:space="0" w:color="CCCCCC"/>
              <w:bottom w:val="single" w:sz="4" w:space="0" w:color="CCCCCC"/>
              <w:right w:val="single" w:sz="4" w:space="0" w:color="CCCCCC"/>
            </w:tcBorders>
          </w:tcPr>
          <w:p w14:paraId="02B91E4F"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12CC7F50" w14:textId="77777777" w:rsidR="00517975" w:rsidRDefault="00000000">
            <w:pPr>
              <w:ind w:left="80"/>
            </w:pPr>
            <w:r>
              <w:rPr>
                <w:sz w:val="18"/>
              </w:rPr>
              <w:t>Bearer JWT  |  Role: Doctor, Specialist  |  Clinic must be Draft or Rejected</w:t>
            </w:r>
          </w:p>
        </w:tc>
      </w:tr>
      <w:tr w:rsidR="00517975" w14:paraId="0C9BD379"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1D4C7E20"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1A8F55BD" w14:textId="77777777" w:rsidR="00517975" w:rsidRDefault="00000000">
            <w:pPr>
              <w:ind w:left="80"/>
            </w:pPr>
            <w:r>
              <w:rPr>
                <w:sz w:val="18"/>
              </w:rPr>
              <w:t>clinicId     Guid  — path</w:t>
            </w:r>
          </w:p>
          <w:p w14:paraId="07D8EB69" w14:textId="77777777" w:rsidR="00517975" w:rsidRDefault="00000000">
            <w:pPr>
              <w:ind w:left="80"/>
            </w:pPr>
            <w:r>
              <w:rPr>
                <w:sz w:val="18"/>
              </w:rPr>
              <w:t>documentType int   — path:</w:t>
            </w:r>
          </w:p>
          <w:p w14:paraId="27CBD404" w14:textId="77777777" w:rsidR="00517975" w:rsidRDefault="00000000">
            <w:pPr>
              <w:ind w:left="80"/>
            </w:pPr>
            <w:r>
              <w:rPr>
                <w:sz w:val="18"/>
              </w:rPr>
              <w:t xml:space="preserve">  1 = LicenseImage               (صورة ترخيص العيادة)</w:t>
            </w:r>
          </w:p>
          <w:p w14:paraId="5191721F" w14:textId="77777777" w:rsidR="00517975" w:rsidRDefault="00000000">
            <w:pPr>
              <w:ind w:left="80"/>
            </w:pPr>
            <w:r>
              <w:rPr>
                <w:sz w:val="18"/>
              </w:rPr>
              <w:t xml:space="preserve">  2 = SyndicateRegistrationImage (شهادة تسجيل بالنقابة)</w:t>
            </w:r>
          </w:p>
          <w:p w14:paraId="53D3F2D7" w14:textId="77777777" w:rsidR="00517975" w:rsidRDefault="00000000">
            <w:pPr>
              <w:ind w:left="80"/>
            </w:pPr>
            <w:r>
              <w:rPr>
                <w:sz w:val="18"/>
              </w:rPr>
              <w:t xml:space="preserve">  3 = HazardousWasteImage        (إيصال النقايات الخطرة)</w:t>
            </w:r>
          </w:p>
          <w:p w14:paraId="05180B4F" w14:textId="77777777" w:rsidR="00517975" w:rsidRDefault="00000000">
            <w:pPr>
              <w:ind w:left="80"/>
            </w:pPr>
            <w:r>
              <w:rPr>
                <w:sz w:val="18"/>
              </w:rPr>
              <w:t xml:space="preserve">  4 = ExteriorImage              (صورة من الخارج)</w:t>
            </w:r>
          </w:p>
          <w:p w14:paraId="06768A14" w14:textId="77777777" w:rsidR="00517975" w:rsidRDefault="00000000">
            <w:pPr>
              <w:ind w:left="80"/>
            </w:pPr>
            <w:r>
              <w:rPr>
                <w:sz w:val="18"/>
              </w:rPr>
              <w:t xml:space="preserve">  5 = InteriorImage              (صورة من الداخل)</w:t>
            </w:r>
          </w:p>
        </w:tc>
      </w:tr>
      <w:tr w:rsidR="00517975" w14:paraId="7437228A" w14:textId="77777777">
        <w:tc>
          <w:tcPr>
            <w:tcW w:w="2160" w:type="dxa"/>
            <w:tcBorders>
              <w:top w:val="single" w:sz="4" w:space="0" w:color="CCCCCC"/>
              <w:left w:val="single" w:sz="4" w:space="0" w:color="CCCCCC"/>
              <w:bottom w:val="single" w:sz="4" w:space="0" w:color="CCCCCC"/>
              <w:right w:val="single" w:sz="4" w:space="0" w:color="CCCCCC"/>
            </w:tcBorders>
          </w:tcPr>
          <w:p w14:paraId="510C70E5"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6553D3E9" w14:textId="77777777" w:rsidR="00517975" w:rsidRDefault="00000000">
            <w:pPr>
              <w:ind w:left="80"/>
            </w:pPr>
            <w:r>
              <w:rPr>
                <w:sz w:val="18"/>
              </w:rPr>
              <w:t>multipart/form-data:</w:t>
            </w:r>
          </w:p>
          <w:p w14:paraId="5BF57FDD" w14:textId="77777777" w:rsidR="00517975" w:rsidRDefault="00000000">
            <w:pPr>
              <w:ind w:left="80"/>
            </w:pPr>
            <w:r>
              <w:rPr>
                <w:sz w:val="18"/>
              </w:rPr>
              <w:t xml:space="preserve">  file  IFormFile — image (jpg, jpeg, png — max 5 MB)</w:t>
            </w:r>
          </w:p>
        </w:tc>
      </w:tr>
      <w:tr w:rsidR="00517975" w14:paraId="025639DF" w14:textId="77777777">
        <w:tc>
          <w:tcPr>
            <w:tcW w:w="2160" w:type="dxa"/>
            <w:tcBorders>
              <w:top w:val="single" w:sz="4" w:space="0" w:color="CCCCCC"/>
              <w:left w:val="single" w:sz="4" w:space="0" w:color="CCCCCC"/>
              <w:bottom w:val="single" w:sz="4" w:space="0" w:color="CCCCCC"/>
              <w:right w:val="single" w:sz="4" w:space="0" w:color="CCCCCC"/>
            </w:tcBorders>
          </w:tcPr>
          <w:p w14:paraId="0234FF7F"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463A6C40" w14:textId="77777777" w:rsidR="00517975" w:rsidRDefault="00000000">
            <w:pPr>
              <w:ind w:left="80"/>
            </w:pPr>
            <w:r>
              <w:rPr>
                <w:sz w:val="18"/>
              </w:rPr>
              <w:t>200 OK — { documentType: string, url: string }</w:t>
            </w:r>
          </w:p>
          <w:p w14:paraId="4A57A72C" w14:textId="77777777" w:rsidR="00517975" w:rsidRDefault="00000000">
            <w:pPr>
              <w:ind w:left="80"/>
            </w:pPr>
            <w:r>
              <w:rPr>
                <w:sz w:val="18"/>
              </w:rPr>
              <w:t>400 Bad Request — file missing or invalid format/size</w:t>
            </w:r>
          </w:p>
          <w:p w14:paraId="1FB51E40" w14:textId="77777777" w:rsidR="00517975" w:rsidRDefault="00000000">
            <w:pPr>
              <w:ind w:left="80"/>
            </w:pPr>
            <w:r>
              <w:rPr>
                <w:sz w:val="18"/>
              </w:rPr>
              <w:t>409 Conflict — clinic is not editable</w:t>
            </w:r>
          </w:p>
        </w:tc>
      </w:tr>
      <w:tr w:rsidR="00517975" w14:paraId="2B99CEFA" w14:textId="77777777">
        <w:tc>
          <w:tcPr>
            <w:tcW w:w="2160" w:type="dxa"/>
            <w:tcBorders>
              <w:top w:val="single" w:sz="4" w:space="0" w:color="CCCCCC"/>
              <w:left w:val="single" w:sz="4" w:space="0" w:color="CCCCCC"/>
              <w:bottom w:val="single" w:sz="4" w:space="0" w:color="CCCCCC"/>
              <w:right w:val="single" w:sz="4" w:space="0" w:color="CCCCCC"/>
            </w:tcBorders>
          </w:tcPr>
          <w:p w14:paraId="40F6D177" w14:textId="77777777" w:rsidR="00517975" w:rsidRDefault="00000000">
            <w:pPr>
              <w:ind w:left="80"/>
            </w:pPr>
            <w:r>
              <w:rPr>
                <w:b/>
                <w:color w:val="1A1A1A"/>
                <w:sz w:val="18"/>
              </w:rPr>
              <w:t>Notes</w:t>
            </w:r>
          </w:p>
        </w:tc>
        <w:tc>
          <w:tcPr>
            <w:tcW w:w="7056" w:type="dxa"/>
            <w:tcBorders>
              <w:top w:val="single" w:sz="4" w:space="0" w:color="CCCCCC"/>
              <w:left w:val="single" w:sz="4" w:space="0" w:color="CCCCCC"/>
              <w:bottom w:val="single" w:sz="4" w:space="0" w:color="CCCCCC"/>
              <w:right w:val="single" w:sz="4" w:space="0" w:color="CCCCCC"/>
            </w:tcBorders>
          </w:tcPr>
          <w:p w14:paraId="57CE9793" w14:textId="77777777" w:rsidR="00517975" w:rsidRDefault="00000000">
            <w:pPr>
              <w:ind w:left="80"/>
            </w:pPr>
            <w:r>
              <w:rPr>
                <w:sz w:val="18"/>
              </w:rPr>
              <w:t>Old image is deleted from Azure Blob Storage before the new one is uploaded. Images are stored in the 'clinic-documents' container.</w:t>
            </w:r>
          </w:p>
        </w:tc>
      </w:tr>
    </w:tbl>
    <w:p w14:paraId="46A607DD" w14:textId="77777777" w:rsidR="00517975" w:rsidRDefault="00517975"/>
    <w:p w14:paraId="6A888838"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04EE1904" w14:textId="77777777">
        <w:tc>
          <w:tcPr>
            <w:tcW w:w="4703" w:type="dxa"/>
            <w:shd w:val="clear" w:color="auto" w:fill="378634"/>
            <w:vAlign w:val="center"/>
          </w:tcPr>
          <w:p w14:paraId="12DEAB81" w14:textId="77777777" w:rsidR="00517975" w:rsidRDefault="00000000">
            <w:pPr>
              <w:jc w:val="center"/>
            </w:pPr>
            <w:r>
              <w:rPr>
                <w:b/>
                <w:color w:val="FFFFFF"/>
              </w:rPr>
              <w:t>POST</w:t>
            </w:r>
          </w:p>
        </w:tc>
        <w:tc>
          <w:tcPr>
            <w:tcW w:w="4703" w:type="dxa"/>
            <w:shd w:val="clear" w:color="auto" w:fill="282828"/>
          </w:tcPr>
          <w:p w14:paraId="03664191" w14:textId="77777777" w:rsidR="00517975" w:rsidRDefault="00000000">
            <w:pPr>
              <w:spacing w:before="40" w:after="40"/>
              <w:ind w:left="120"/>
            </w:pPr>
            <w:r>
              <w:rPr>
                <w:b/>
                <w:color w:val="A8D8A8"/>
              </w:rPr>
              <w:t>/api/doctor/clinics/{clinicId}/submit</w:t>
            </w:r>
          </w:p>
        </w:tc>
      </w:tr>
    </w:tbl>
    <w:p w14:paraId="3D4270EA" w14:textId="77777777" w:rsidR="00517975" w:rsidRDefault="00517975"/>
    <w:tbl>
      <w:tblPr>
        <w:tblW w:w="0" w:type="auto"/>
        <w:tblLook w:val="04A0" w:firstRow="1" w:lastRow="0" w:firstColumn="1" w:lastColumn="0" w:noHBand="0" w:noVBand="1"/>
      </w:tblPr>
      <w:tblGrid>
        <w:gridCol w:w="2160"/>
        <w:gridCol w:w="7056"/>
      </w:tblGrid>
      <w:tr w:rsidR="00517975" w14:paraId="57C3BDCD"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38F29F45"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4ED4E0E0" w14:textId="77777777" w:rsidR="00517975" w:rsidRDefault="00000000">
            <w:pPr>
              <w:ind w:left="80"/>
            </w:pPr>
            <w:r>
              <w:rPr>
                <w:sz w:val="18"/>
              </w:rPr>
              <w:t>Submit the clinic draft for admin review. Validates that all required fields are filled before changing status to Pending.</w:t>
            </w:r>
          </w:p>
        </w:tc>
      </w:tr>
      <w:tr w:rsidR="00517975" w14:paraId="47BC1761" w14:textId="77777777">
        <w:tc>
          <w:tcPr>
            <w:tcW w:w="2160" w:type="dxa"/>
            <w:tcBorders>
              <w:top w:val="single" w:sz="4" w:space="0" w:color="CCCCCC"/>
              <w:left w:val="single" w:sz="4" w:space="0" w:color="CCCCCC"/>
              <w:bottom w:val="single" w:sz="4" w:space="0" w:color="CCCCCC"/>
              <w:right w:val="single" w:sz="4" w:space="0" w:color="CCCCCC"/>
            </w:tcBorders>
          </w:tcPr>
          <w:p w14:paraId="0B5545CE"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6163ABA1" w14:textId="77777777" w:rsidR="00517975" w:rsidRDefault="00000000">
            <w:pPr>
              <w:ind w:left="80"/>
            </w:pPr>
            <w:r>
              <w:rPr>
                <w:sz w:val="18"/>
              </w:rPr>
              <w:t>Bearer JWT  |  Role: Doctor, Specialist  |  Clinic must be Draft or Rejected</w:t>
            </w:r>
          </w:p>
        </w:tc>
      </w:tr>
      <w:tr w:rsidR="00517975" w14:paraId="2B1F34F8"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15D9C08E"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5DBCB2AB" w14:textId="77777777" w:rsidR="00517975" w:rsidRDefault="00000000">
            <w:pPr>
              <w:ind w:left="80"/>
            </w:pPr>
            <w:r>
              <w:rPr>
                <w:sz w:val="18"/>
              </w:rPr>
              <w:t>clinicId (Guid, path)</w:t>
            </w:r>
          </w:p>
        </w:tc>
      </w:tr>
      <w:tr w:rsidR="00517975" w14:paraId="1A4E3D6F" w14:textId="77777777">
        <w:tc>
          <w:tcPr>
            <w:tcW w:w="2160" w:type="dxa"/>
            <w:tcBorders>
              <w:top w:val="single" w:sz="4" w:space="0" w:color="CCCCCC"/>
              <w:left w:val="single" w:sz="4" w:space="0" w:color="CCCCCC"/>
              <w:bottom w:val="single" w:sz="4" w:space="0" w:color="CCCCCC"/>
              <w:right w:val="single" w:sz="4" w:space="0" w:color="CCCCCC"/>
            </w:tcBorders>
          </w:tcPr>
          <w:p w14:paraId="673FE8AE"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19CE4C35" w14:textId="77777777" w:rsidR="00517975" w:rsidRDefault="00000000">
            <w:pPr>
              <w:ind w:left="80"/>
            </w:pPr>
            <w:r>
              <w:rPr>
                <w:sz w:val="18"/>
              </w:rPr>
              <w:t>None</w:t>
            </w:r>
          </w:p>
        </w:tc>
      </w:tr>
      <w:tr w:rsidR="00517975" w14:paraId="37DDB63E" w14:textId="77777777">
        <w:tc>
          <w:tcPr>
            <w:tcW w:w="2160" w:type="dxa"/>
            <w:tcBorders>
              <w:top w:val="single" w:sz="4" w:space="0" w:color="CCCCCC"/>
              <w:left w:val="single" w:sz="4" w:space="0" w:color="CCCCCC"/>
              <w:bottom w:val="single" w:sz="4" w:space="0" w:color="CCCCCC"/>
              <w:right w:val="single" w:sz="4" w:space="0" w:color="CCCCCC"/>
            </w:tcBorders>
          </w:tcPr>
          <w:p w14:paraId="46979D4C"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417A3B82" w14:textId="77777777" w:rsidR="00517975" w:rsidRDefault="00000000">
            <w:pPr>
              <w:ind w:left="80"/>
            </w:pPr>
            <w:r>
              <w:rPr>
                <w:sz w:val="18"/>
              </w:rPr>
              <w:t>200 OK — { clinicId, status: 'pending', statusAr: 'جاري المراجعة' }</w:t>
            </w:r>
          </w:p>
          <w:p w14:paraId="0949CE56" w14:textId="77777777" w:rsidR="00517975" w:rsidRDefault="00000000">
            <w:pPr>
              <w:ind w:left="80"/>
            </w:pPr>
            <w:r>
              <w:rPr>
                <w:sz w:val="18"/>
              </w:rPr>
              <w:t>400 Bad Request — missing required fields (list of missing fields returned in errors[])</w:t>
            </w:r>
          </w:p>
          <w:p w14:paraId="6F7D6021" w14:textId="77777777" w:rsidR="00517975" w:rsidRDefault="00000000">
            <w:pPr>
              <w:ind w:left="80"/>
            </w:pPr>
            <w:r>
              <w:rPr>
                <w:sz w:val="18"/>
              </w:rPr>
              <w:t>409 Conflict — clinic is not in a submittable state</w:t>
            </w:r>
          </w:p>
        </w:tc>
      </w:tr>
      <w:tr w:rsidR="00517975" w14:paraId="6CD2166A" w14:textId="77777777">
        <w:tc>
          <w:tcPr>
            <w:tcW w:w="2160" w:type="dxa"/>
            <w:tcBorders>
              <w:top w:val="single" w:sz="4" w:space="0" w:color="CCCCCC"/>
              <w:left w:val="single" w:sz="4" w:space="0" w:color="CCCCCC"/>
              <w:bottom w:val="single" w:sz="4" w:space="0" w:color="CCCCCC"/>
              <w:right w:val="single" w:sz="4" w:space="0" w:color="CCCCCC"/>
            </w:tcBorders>
          </w:tcPr>
          <w:p w14:paraId="4FA543DC" w14:textId="77777777" w:rsidR="00517975" w:rsidRDefault="00000000">
            <w:pPr>
              <w:ind w:left="80"/>
            </w:pPr>
            <w:r>
              <w:rPr>
                <w:b/>
                <w:color w:val="1A1A1A"/>
                <w:sz w:val="18"/>
              </w:rPr>
              <w:t>Notes</w:t>
            </w:r>
          </w:p>
        </w:tc>
        <w:tc>
          <w:tcPr>
            <w:tcW w:w="7056" w:type="dxa"/>
            <w:tcBorders>
              <w:top w:val="single" w:sz="4" w:space="0" w:color="CCCCCC"/>
              <w:left w:val="single" w:sz="4" w:space="0" w:color="CCCCCC"/>
              <w:bottom w:val="single" w:sz="4" w:space="0" w:color="CCCCCC"/>
              <w:right w:val="single" w:sz="4" w:space="0" w:color="CCCCCC"/>
            </w:tcBorders>
          </w:tcPr>
          <w:p w14:paraId="122938E0" w14:textId="77777777" w:rsidR="00517975" w:rsidRDefault="00000000">
            <w:pPr>
              <w:ind w:left="80"/>
            </w:pPr>
            <w:r>
              <w:rPr>
                <w:sz w:val="18"/>
              </w:rPr>
              <w:t>All of these must be set before submit will succeed:</w:t>
            </w:r>
          </w:p>
          <w:p w14:paraId="527796B5" w14:textId="77777777" w:rsidR="00517975" w:rsidRDefault="00000000">
            <w:pPr>
              <w:ind w:left="80"/>
            </w:pPr>
            <w:r>
              <w:rPr>
                <w:sz w:val="18"/>
              </w:rPr>
              <w:lastRenderedPageBreak/>
              <w:t xml:space="preserve">  name, governorateId, address, phone, workingHoursJson,</w:t>
            </w:r>
          </w:p>
          <w:p w14:paraId="50DD7379" w14:textId="77777777" w:rsidR="00517975" w:rsidRDefault="00000000">
            <w:pPr>
              <w:ind w:left="80"/>
            </w:pPr>
            <w:r>
              <w:rPr>
                <w:sz w:val="18"/>
              </w:rPr>
              <w:t xml:space="preserve">  examinationPrice, consultationPrice,</w:t>
            </w:r>
          </w:p>
          <w:p w14:paraId="5AA3BB01" w14:textId="77777777" w:rsidR="00517975" w:rsidRDefault="00000000">
            <w:pPr>
              <w:ind w:left="80"/>
            </w:pPr>
            <w:r>
              <w:rPr>
                <w:sz w:val="18"/>
              </w:rPr>
              <w:t xml:space="preserve">  licenseImageUrl, syndicateRegistrationImageUrl,</w:t>
            </w:r>
          </w:p>
          <w:p w14:paraId="5649EB3B" w14:textId="77777777" w:rsidR="00517975" w:rsidRDefault="00000000">
            <w:pPr>
              <w:ind w:left="80"/>
            </w:pPr>
            <w:r>
              <w:rPr>
                <w:sz w:val="18"/>
              </w:rPr>
              <w:t xml:space="preserve">  hazardousWasteImageUrl, exteriorImageUrl, interiorImageUrl</w:t>
            </w:r>
          </w:p>
        </w:tc>
      </w:tr>
    </w:tbl>
    <w:p w14:paraId="52B2D47F" w14:textId="77777777" w:rsidR="00517975" w:rsidRDefault="00517975"/>
    <w:p w14:paraId="318EECDF"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661DDC23" w14:textId="77777777">
        <w:tc>
          <w:tcPr>
            <w:tcW w:w="4703" w:type="dxa"/>
            <w:shd w:val="clear" w:color="auto" w:fill="378634"/>
            <w:vAlign w:val="center"/>
          </w:tcPr>
          <w:p w14:paraId="5321ED98" w14:textId="77777777" w:rsidR="00517975" w:rsidRDefault="00000000">
            <w:pPr>
              <w:jc w:val="center"/>
            </w:pPr>
            <w:r>
              <w:rPr>
                <w:b/>
                <w:color w:val="FFFFFF"/>
              </w:rPr>
              <w:t>POST</w:t>
            </w:r>
          </w:p>
        </w:tc>
        <w:tc>
          <w:tcPr>
            <w:tcW w:w="4703" w:type="dxa"/>
            <w:shd w:val="clear" w:color="auto" w:fill="282828"/>
          </w:tcPr>
          <w:p w14:paraId="57A4BE1A" w14:textId="77777777" w:rsidR="00517975" w:rsidRDefault="00000000">
            <w:pPr>
              <w:spacing w:before="40" w:after="40"/>
              <w:ind w:left="120"/>
            </w:pPr>
            <w:r>
              <w:rPr>
                <w:b/>
                <w:color w:val="A8D8A8"/>
              </w:rPr>
              <w:t>/api/doctor/clinics/{clinicId}/cancel</w:t>
            </w:r>
          </w:p>
        </w:tc>
      </w:tr>
    </w:tbl>
    <w:p w14:paraId="22930BC0" w14:textId="77777777" w:rsidR="00517975" w:rsidRDefault="00517975"/>
    <w:tbl>
      <w:tblPr>
        <w:tblW w:w="0" w:type="auto"/>
        <w:tblLook w:val="04A0" w:firstRow="1" w:lastRow="0" w:firstColumn="1" w:lastColumn="0" w:noHBand="0" w:noVBand="1"/>
      </w:tblPr>
      <w:tblGrid>
        <w:gridCol w:w="2160"/>
        <w:gridCol w:w="7056"/>
      </w:tblGrid>
      <w:tr w:rsidR="00517975" w14:paraId="044355EB"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7E3680D7"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0BF9ABE0" w14:textId="77777777" w:rsidR="00517975" w:rsidRDefault="00000000">
            <w:pPr>
              <w:ind w:left="80"/>
            </w:pPr>
            <w:r>
              <w:rPr>
                <w:sz w:val="18"/>
              </w:rPr>
              <w:t>Cancel the clinic request. Allowed from Draft, Pending, or Rejected states.</w:t>
            </w:r>
          </w:p>
        </w:tc>
      </w:tr>
      <w:tr w:rsidR="00517975" w14:paraId="30BC3925" w14:textId="77777777">
        <w:tc>
          <w:tcPr>
            <w:tcW w:w="2160" w:type="dxa"/>
            <w:tcBorders>
              <w:top w:val="single" w:sz="4" w:space="0" w:color="CCCCCC"/>
              <w:left w:val="single" w:sz="4" w:space="0" w:color="CCCCCC"/>
              <w:bottom w:val="single" w:sz="4" w:space="0" w:color="CCCCCC"/>
              <w:right w:val="single" w:sz="4" w:space="0" w:color="CCCCCC"/>
            </w:tcBorders>
          </w:tcPr>
          <w:p w14:paraId="2643CBEC"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11F2F561" w14:textId="77777777" w:rsidR="00517975" w:rsidRDefault="00000000">
            <w:pPr>
              <w:ind w:left="80"/>
            </w:pPr>
            <w:r>
              <w:rPr>
                <w:sz w:val="18"/>
              </w:rPr>
              <w:t>Bearer JWT  |  Role: Doctor, Specialist  |  Must own the clinic</w:t>
            </w:r>
          </w:p>
        </w:tc>
      </w:tr>
      <w:tr w:rsidR="00517975" w14:paraId="02B74BCF"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3FE90F0B"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6AF2E13A" w14:textId="77777777" w:rsidR="00517975" w:rsidRDefault="00000000">
            <w:pPr>
              <w:ind w:left="80"/>
            </w:pPr>
            <w:r>
              <w:rPr>
                <w:sz w:val="18"/>
              </w:rPr>
              <w:t>clinicId (Guid, path)</w:t>
            </w:r>
          </w:p>
        </w:tc>
      </w:tr>
      <w:tr w:rsidR="00517975" w14:paraId="5EC17696" w14:textId="77777777">
        <w:tc>
          <w:tcPr>
            <w:tcW w:w="2160" w:type="dxa"/>
            <w:tcBorders>
              <w:top w:val="single" w:sz="4" w:space="0" w:color="CCCCCC"/>
              <w:left w:val="single" w:sz="4" w:space="0" w:color="CCCCCC"/>
              <w:bottom w:val="single" w:sz="4" w:space="0" w:color="CCCCCC"/>
              <w:right w:val="single" w:sz="4" w:space="0" w:color="CCCCCC"/>
            </w:tcBorders>
          </w:tcPr>
          <w:p w14:paraId="4CE400AA"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61FA6A00" w14:textId="77777777" w:rsidR="00517975" w:rsidRDefault="00000000">
            <w:pPr>
              <w:ind w:left="80"/>
            </w:pPr>
            <w:r>
              <w:rPr>
                <w:sz w:val="18"/>
              </w:rPr>
              <w:t>None</w:t>
            </w:r>
          </w:p>
        </w:tc>
      </w:tr>
      <w:tr w:rsidR="00517975" w14:paraId="14D02109" w14:textId="77777777">
        <w:tc>
          <w:tcPr>
            <w:tcW w:w="2160" w:type="dxa"/>
            <w:tcBorders>
              <w:top w:val="single" w:sz="4" w:space="0" w:color="CCCCCC"/>
              <w:left w:val="single" w:sz="4" w:space="0" w:color="CCCCCC"/>
              <w:bottom w:val="single" w:sz="4" w:space="0" w:color="CCCCCC"/>
              <w:right w:val="single" w:sz="4" w:space="0" w:color="CCCCCC"/>
            </w:tcBorders>
          </w:tcPr>
          <w:p w14:paraId="3EEF4A9C"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7D0E0EA5" w14:textId="77777777" w:rsidR="00517975" w:rsidRDefault="00000000">
            <w:pPr>
              <w:ind w:left="80"/>
            </w:pPr>
            <w:r>
              <w:rPr>
                <w:sz w:val="18"/>
              </w:rPr>
              <w:t>200 OK — { clinicId, status: 'cancelled', statusAr: 'ملغي' }</w:t>
            </w:r>
          </w:p>
          <w:p w14:paraId="1F54D730" w14:textId="77777777" w:rsidR="00517975" w:rsidRDefault="00000000">
            <w:pPr>
              <w:ind w:left="80"/>
            </w:pPr>
            <w:r>
              <w:rPr>
                <w:sz w:val="18"/>
              </w:rPr>
              <w:t>409 Conflict — clinic is already Approved or Cancelled</w:t>
            </w:r>
          </w:p>
        </w:tc>
      </w:tr>
    </w:tbl>
    <w:p w14:paraId="0F900C85" w14:textId="77777777" w:rsidR="00517975" w:rsidRDefault="00517975"/>
    <w:p w14:paraId="243D1147"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3D773D49" w14:textId="77777777">
        <w:tc>
          <w:tcPr>
            <w:tcW w:w="4703" w:type="dxa"/>
            <w:shd w:val="clear" w:color="auto" w:fill="378634"/>
            <w:vAlign w:val="center"/>
          </w:tcPr>
          <w:p w14:paraId="55CC84CB" w14:textId="77777777" w:rsidR="00517975" w:rsidRDefault="00000000">
            <w:pPr>
              <w:jc w:val="center"/>
            </w:pPr>
            <w:r>
              <w:rPr>
                <w:b/>
                <w:color w:val="FFFFFF"/>
              </w:rPr>
              <w:t>POST</w:t>
            </w:r>
          </w:p>
        </w:tc>
        <w:tc>
          <w:tcPr>
            <w:tcW w:w="4703" w:type="dxa"/>
            <w:shd w:val="clear" w:color="auto" w:fill="282828"/>
          </w:tcPr>
          <w:p w14:paraId="220F3BD6" w14:textId="77777777" w:rsidR="00517975" w:rsidRDefault="00000000">
            <w:pPr>
              <w:spacing w:before="40" w:after="40"/>
              <w:ind w:left="120"/>
            </w:pPr>
            <w:r>
              <w:rPr>
                <w:b/>
                <w:color w:val="A8D8A8"/>
              </w:rPr>
              <w:t>/api/doctor/clinics/{clinicId}/start-edit</w:t>
            </w:r>
          </w:p>
        </w:tc>
      </w:tr>
    </w:tbl>
    <w:p w14:paraId="2276EA5F" w14:textId="77777777" w:rsidR="00517975" w:rsidRDefault="00517975"/>
    <w:tbl>
      <w:tblPr>
        <w:tblW w:w="0" w:type="auto"/>
        <w:tblLook w:val="04A0" w:firstRow="1" w:lastRow="0" w:firstColumn="1" w:lastColumn="0" w:noHBand="0" w:noVBand="1"/>
      </w:tblPr>
      <w:tblGrid>
        <w:gridCol w:w="2160"/>
        <w:gridCol w:w="7056"/>
      </w:tblGrid>
      <w:tr w:rsidR="00517975" w14:paraId="49AE4411"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4709F19D"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6386E93A" w14:textId="77777777" w:rsidR="00517975" w:rsidRDefault="00000000">
            <w:pPr>
              <w:ind w:left="80"/>
            </w:pPr>
            <w:r>
              <w:rPr>
                <w:sz w:val="18"/>
              </w:rPr>
              <w:t>Pull a Pending clinic back to Draft so the doctor can make changes. Only works when the clinic is Pending (under review).</w:t>
            </w:r>
          </w:p>
        </w:tc>
      </w:tr>
      <w:tr w:rsidR="00517975" w14:paraId="3C3D79B2" w14:textId="77777777">
        <w:tc>
          <w:tcPr>
            <w:tcW w:w="2160" w:type="dxa"/>
            <w:tcBorders>
              <w:top w:val="single" w:sz="4" w:space="0" w:color="CCCCCC"/>
              <w:left w:val="single" w:sz="4" w:space="0" w:color="CCCCCC"/>
              <w:bottom w:val="single" w:sz="4" w:space="0" w:color="CCCCCC"/>
              <w:right w:val="single" w:sz="4" w:space="0" w:color="CCCCCC"/>
            </w:tcBorders>
          </w:tcPr>
          <w:p w14:paraId="3D760C87"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74CB7467" w14:textId="77777777" w:rsidR="00517975" w:rsidRDefault="00000000">
            <w:pPr>
              <w:ind w:left="80"/>
            </w:pPr>
            <w:r>
              <w:rPr>
                <w:sz w:val="18"/>
              </w:rPr>
              <w:t>Bearer JWT  |  Role: Doctor, Specialist  |  Must own the clinic</w:t>
            </w:r>
          </w:p>
        </w:tc>
      </w:tr>
      <w:tr w:rsidR="00517975" w14:paraId="37E45971"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1D727942"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4BA2996A" w14:textId="77777777" w:rsidR="00517975" w:rsidRDefault="00000000">
            <w:pPr>
              <w:ind w:left="80"/>
            </w:pPr>
            <w:r>
              <w:rPr>
                <w:sz w:val="18"/>
              </w:rPr>
              <w:t>clinicId (Guid, path)</w:t>
            </w:r>
          </w:p>
        </w:tc>
      </w:tr>
      <w:tr w:rsidR="00517975" w14:paraId="69BD303C" w14:textId="77777777">
        <w:tc>
          <w:tcPr>
            <w:tcW w:w="2160" w:type="dxa"/>
            <w:tcBorders>
              <w:top w:val="single" w:sz="4" w:space="0" w:color="CCCCCC"/>
              <w:left w:val="single" w:sz="4" w:space="0" w:color="CCCCCC"/>
              <w:bottom w:val="single" w:sz="4" w:space="0" w:color="CCCCCC"/>
              <w:right w:val="single" w:sz="4" w:space="0" w:color="CCCCCC"/>
            </w:tcBorders>
          </w:tcPr>
          <w:p w14:paraId="4E480709"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3C42CCF2" w14:textId="77777777" w:rsidR="00517975" w:rsidRDefault="00000000">
            <w:pPr>
              <w:ind w:left="80"/>
            </w:pPr>
            <w:r>
              <w:rPr>
                <w:sz w:val="18"/>
              </w:rPr>
              <w:t>None</w:t>
            </w:r>
          </w:p>
        </w:tc>
      </w:tr>
      <w:tr w:rsidR="00517975" w14:paraId="7CE24466" w14:textId="77777777">
        <w:tc>
          <w:tcPr>
            <w:tcW w:w="2160" w:type="dxa"/>
            <w:tcBorders>
              <w:top w:val="single" w:sz="4" w:space="0" w:color="CCCCCC"/>
              <w:left w:val="single" w:sz="4" w:space="0" w:color="CCCCCC"/>
              <w:bottom w:val="single" w:sz="4" w:space="0" w:color="CCCCCC"/>
              <w:right w:val="single" w:sz="4" w:space="0" w:color="CCCCCC"/>
            </w:tcBorders>
          </w:tcPr>
          <w:p w14:paraId="19F06336"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361ADA4C" w14:textId="77777777" w:rsidR="00517975" w:rsidRDefault="00000000">
            <w:pPr>
              <w:ind w:left="80"/>
            </w:pPr>
            <w:r>
              <w:rPr>
                <w:sz w:val="18"/>
              </w:rPr>
              <w:t>200 OK — { clinicId, status: 'draft', statusAr: 'مسودة' }</w:t>
            </w:r>
          </w:p>
          <w:p w14:paraId="3F355A9E" w14:textId="77777777" w:rsidR="00517975" w:rsidRDefault="00000000">
            <w:pPr>
              <w:ind w:left="80"/>
            </w:pPr>
            <w:r>
              <w:rPr>
                <w:sz w:val="18"/>
              </w:rPr>
              <w:t>409 Conflict — clinic is not Pending</w:t>
            </w:r>
          </w:p>
        </w:tc>
      </w:tr>
      <w:tr w:rsidR="00517975" w14:paraId="78048FDF" w14:textId="77777777">
        <w:tc>
          <w:tcPr>
            <w:tcW w:w="2160" w:type="dxa"/>
            <w:tcBorders>
              <w:top w:val="single" w:sz="4" w:space="0" w:color="CCCCCC"/>
              <w:left w:val="single" w:sz="4" w:space="0" w:color="CCCCCC"/>
              <w:bottom w:val="single" w:sz="4" w:space="0" w:color="CCCCCC"/>
              <w:right w:val="single" w:sz="4" w:space="0" w:color="CCCCCC"/>
            </w:tcBorders>
          </w:tcPr>
          <w:p w14:paraId="0F66F791" w14:textId="77777777" w:rsidR="00517975" w:rsidRDefault="00000000">
            <w:pPr>
              <w:ind w:left="80"/>
            </w:pPr>
            <w:r>
              <w:rPr>
                <w:b/>
                <w:color w:val="1A1A1A"/>
                <w:sz w:val="18"/>
              </w:rPr>
              <w:t>Notes</w:t>
            </w:r>
          </w:p>
        </w:tc>
        <w:tc>
          <w:tcPr>
            <w:tcW w:w="7056" w:type="dxa"/>
            <w:tcBorders>
              <w:top w:val="single" w:sz="4" w:space="0" w:color="CCCCCC"/>
              <w:left w:val="single" w:sz="4" w:space="0" w:color="CCCCCC"/>
              <w:bottom w:val="single" w:sz="4" w:space="0" w:color="CCCCCC"/>
              <w:right w:val="single" w:sz="4" w:space="0" w:color="CCCCCC"/>
            </w:tcBorders>
          </w:tcPr>
          <w:p w14:paraId="7C34288C" w14:textId="77777777" w:rsidR="00517975" w:rsidRDefault="00000000">
            <w:pPr>
              <w:ind w:left="80"/>
            </w:pPr>
            <w:r>
              <w:rPr>
                <w:sz w:val="18"/>
              </w:rPr>
              <w:t>After calling start-edit the doctor can update details/hours/documents, then call submit again.</w:t>
            </w:r>
          </w:p>
        </w:tc>
      </w:tr>
    </w:tbl>
    <w:p w14:paraId="62105885" w14:textId="77777777" w:rsidR="00517975" w:rsidRDefault="00517975"/>
    <w:p w14:paraId="2820BF8F" w14:textId="77777777" w:rsidR="00517975" w:rsidRDefault="00000000">
      <w:r>
        <w:br w:type="page"/>
      </w:r>
    </w:p>
    <w:tbl>
      <w:tblPr>
        <w:tblW w:w="0" w:type="auto"/>
        <w:tblLook w:val="04A0" w:firstRow="1" w:lastRow="0" w:firstColumn="1" w:lastColumn="0" w:noHBand="0" w:noVBand="1"/>
      </w:tblPr>
      <w:tblGrid>
        <w:gridCol w:w="9406"/>
      </w:tblGrid>
      <w:tr w:rsidR="00517975" w14:paraId="5B85BAC2" w14:textId="77777777">
        <w:tc>
          <w:tcPr>
            <w:tcW w:w="9406" w:type="dxa"/>
            <w:shd w:val="clear" w:color="auto" w:fill="1B7A44"/>
          </w:tcPr>
          <w:p w14:paraId="0B61913E" w14:textId="77777777" w:rsidR="00517975" w:rsidRDefault="00000000">
            <w:pPr>
              <w:spacing w:before="80" w:after="80"/>
              <w:ind w:left="160"/>
            </w:pPr>
            <w:r>
              <w:rPr>
                <w:b/>
                <w:color w:val="FFFFFF"/>
                <w:sz w:val="26"/>
              </w:rPr>
              <w:lastRenderedPageBreak/>
              <w:t>2. Clinic — Admin Endpoints</w:t>
            </w:r>
          </w:p>
          <w:p w14:paraId="390DA528" w14:textId="77777777" w:rsidR="00517975" w:rsidRDefault="00000000">
            <w:pPr>
              <w:ind w:left="160"/>
            </w:pPr>
            <w:r>
              <w:rPr>
                <w:color w:val="CCEED8"/>
                <w:sz w:val="18"/>
              </w:rPr>
              <w:t>Route prefix: /api/admin/clinics    Authorization: Role = Admin</w:t>
            </w:r>
          </w:p>
        </w:tc>
      </w:tr>
    </w:tbl>
    <w:p w14:paraId="345A8C67" w14:textId="77777777" w:rsidR="00517975" w:rsidRDefault="00517975"/>
    <w:p w14:paraId="10C922CA"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2FC62F33" w14:textId="77777777">
        <w:tc>
          <w:tcPr>
            <w:tcW w:w="4703" w:type="dxa"/>
            <w:shd w:val="clear" w:color="auto" w:fill="0070C0"/>
            <w:vAlign w:val="center"/>
          </w:tcPr>
          <w:p w14:paraId="0F484AEB" w14:textId="77777777" w:rsidR="00517975" w:rsidRDefault="00000000">
            <w:pPr>
              <w:jc w:val="center"/>
            </w:pPr>
            <w:r>
              <w:rPr>
                <w:b/>
                <w:color w:val="FFFFFF"/>
              </w:rPr>
              <w:t>GET</w:t>
            </w:r>
          </w:p>
        </w:tc>
        <w:tc>
          <w:tcPr>
            <w:tcW w:w="4703" w:type="dxa"/>
            <w:shd w:val="clear" w:color="auto" w:fill="282828"/>
          </w:tcPr>
          <w:p w14:paraId="636EE14D" w14:textId="77777777" w:rsidR="00517975" w:rsidRDefault="00000000">
            <w:pPr>
              <w:spacing w:before="40" w:after="40"/>
              <w:ind w:left="120"/>
            </w:pPr>
            <w:r>
              <w:rPr>
                <w:b/>
                <w:color w:val="A8D8A8"/>
              </w:rPr>
              <w:t>/api/admin/clinics</w:t>
            </w:r>
          </w:p>
        </w:tc>
      </w:tr>
    </w:tbl>
    <w:p w14:paraId="610D8467" w14:textId="77777777" w:rsidR="00517975" w:rsidRDefault="00517975"/>
    <w:tbl>
      <w:tblPr>
        <w:tblW w:w="0" w:type="auto"/>
        <w:tblLook w:val="04A0" w:firstRow="1" w:lastRow="0" w:firstColumn="1" w:lastColumn="0" w:noHBand="0" w:noVBand="1"/>
      </w:tblPr>
      <w:tblGrid>
        <w:gridCol w:w="2160"/>
        <w:gridCol w:w="7056"/>
      </w:tblGrid>
      <w:tr w:rsidR="00517975" w14:paraId="52EA4F5B"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5E9D4B31"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535A8698" w14:textId="77777777" w:rsidR="00517975" w:rsidRDefault="00000000">
            <w:pPr>
              <w:ind w:left="80"/>
            </w:pPr>
            <w:r>
              <w:rPr>
                <w:sz w:val="18"/>
              </w:rPr>
              <w:t>List all clinic requests with optional filtering by status and pagination.</w:t>
            </w:r>
          </w:p>
        </w:tc>
      </w:tr>
      <w:tr w:rsidR="00517975" w14:paraId="6D12BFB4" w14:textId="77777777">
        <w:tc>
          <w:tcPr>
            <w:tcW w:w="2160" w:type="dxa"/>
            <w:tcBorders>
              <w:top w:val="single" w:sz="4" w:space="0" w:color="CCCCCC"/>
              <w:left w:val="single" w:sz="4" w:space="0" w:color="CCCCCC"/>
              <w:bottom w:val="single" w:sz="4" w:space="0" w:color="CCCCCC"/>
              <w:right w:val="single" w:sz="4" w:space="0" w:color="CCCCCC"/>
            </w:tcBorders>
          </w:tcPr>
          <w:p w14:paraId="01F3439C"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6C755A36" w14:textId="77777777" w:rsidR="00517975" w:rsidRDefault="00000000">
            <w:pPr>
              <w:ind w:left="80"/>
            </w:pPr>
            <w:r>
              <w:rPr>
                <w:sz w:val="18"/>
              </w:rPr>
              <w:t>Bearer JWT  |  Role: Admin</w:t>
            </w:r>
          </w:p>
        </w:tc>
      </w:tr>
      <w:tr w:rsidR="00517975" w14:paraId="7507A232"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03515780"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62968DC2" w14:textId="77777777" w:rsidR="00517975" w:rsidRDefault="00000000">
            <w:pPr>
              <w:ind w:left="80"/>
            </w:pPr>
            <w:r>
              <w:rPr>
                <w:sz w:val="18"/>
              </w:rPr>
              <w:t>status   int?  — 0=Draft, 1=Pending, 2=Approved, 3=Rejected, 4=Cancelled (omit for all)</w:t>
            </w:r>
          </w:p>
          <w:p w14:paraId="44C93787" w14:textId="77777777" w:rsidR="00517975" w:rsidRDefault="00000000">
            <w:pPr>
              <w:ind w:left="80"/>
            </w:pPr>
            <w:r>
              <w:rPr>
                <w:sz w:val="18"/>
              </w:rPr>
              <w:t>page     int   — default 1</w:t>
            </w:r>
          </w:p>
          <w:p w14:paraId="7663FDAC" w14:textId="77777777" w:rsidR="00517975" w:rsidRDefault="00000000">
            <w:pPr>
              <w:ind w:left="80"/>
            </w:pPr>
            <w:r>
              <w:rPr>
                <w:sz w:val="18"/>
              </w:rPr>
              <w:t>pageSize int   — default 20, max 100</w:t>
            </w:r>
          </w:p>
        </w:tc>
      </w:tr>
      <w:tr w:rsidR="00517975" w14:paraId="1624F75C"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40E65BF7"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6062D9B0" w14:textId="77777777" w:rsidR="00517975" w:rsidRDefault="00000000">
            <w:pPr>
              <w:ind w:left="80"/>
            </w:pPr>
            <w:r>
              <w:rPr>
                <w:sz w:val="18"/>
              </w:rPr>
              <w:t>200 OK — AdminClinicListResponse:</w:t>
            </w:r>
          </w:p>
          <w:p w14:paraId="4B460F4D" w14:textId="77777777" w:rsidR="00517975" w:rsidRDefault="00000000">
            <w:pPr>
              <w:ind w:left="80"/>
            </w:pPr>
            <w:r>
              <w:rPr>
                <w:sz w:val="18"/>
              </w:rPr>
              <w:t xml:space="preserve">  totalCount, page, pageSize</w:t>
            </w:r>
          </w:p>
          <w:p w14:paraId="59C5D90F" w14:textId="77777777" w:rsidR="00517975" w:rsidRDefault="00000000">
            <w:pPr>
              <w:ind w:left="80"/>
            </w:pPr>
            <w:r>
              <w:rPr>
                <w:sz w:val="18"/>
              </w:rPr>
              <w:t xml:space="preserve">  items[]: clinicId, clinicName, doctorName, status, statusAr, submittedAt</w:t>
            </w:r>
          </w:p>
        </w:tc>
      </w:tr>
      <w:tr w:rsidR="00517975" w14:paraId="0D1F9B95" w14:textId="77777777">
        <w:tc>
          <w:tcPr>
            <w:tcW w:w="2160" w:type="dxa"/>
            <w:tcBorders>
              <w:top w:val="single" w:sz="4" w:space="0" w:color="CCCCCC"/>
              <w:left w:val="single" w:sz="4" w:space="0" w:color="CCCCCC"/>
              <w:bottom w:val="single" w:sz="4" w:space="0" w:color="CCCCCC"/>
              <w:right w:val="single" w:sz="4" w:space="0" w:color="CCCCCC"/>
            </w:tcBorders>
          </w:tcPr>
          <w:p w14:paraId="23322EE9" w14:textId="77777777" w:rsidR="00517975" w:rsidRDefault="00000000">
            <w:pPr>
              <w:ind w:left="80"/>
            </w:pPr>
            <w:r>
              <w:rPr>
                <w:b/>
                <w:color w:val="1A1A1A"/>
                <w:sz w:val="18"/>
              </w:rPr>
              <w:t>Notes</w:t>
            </w:r>
          </w:p>
        </w:tc>
        <w:tc>
          <w:tcPr>
            <w:tcW w:w="7056" w:type="dxa"/>
            <w:tcBorders>
              <w:top w:val="single" w:sz="4" w:space="0" w:color="CCCCCC"/>
              <w:left w:val="single" w:sz="4" w:space="0" w:color="CCCCCC"/>
              <w:bottom w:val="single" w:sz="4" w:space="0" w:color="CCCCCC"/>
              <w:right w:val="single" w:sz="4" w:space="0" w:color="CCCCCC"/>
            </w:tcBorders>
          </w:tcPr>
          <w:p w14:paraId="573E53BF" w14:textId="77777777" w:rsidR="00517975" w:rsidRDefault="00000000">
            <w:pPr>
              <w:ind w:left="80"/>
            </w:pPr>
            <w:r>
              <w:rPr>
                <w:sz w:val="18"/>
              </w:rPr>
              <w:t>Ordered by submittedAt DESC (most recent first).</w:t>
            </w:r>
          </w:p>
        </w:tc>
      </w:tr>
    </w:tbl>
    <w:p w14:paraId="10A06AC3" w14:textId="77777777" w:rsidR="00517975" w:rsidRDefault="00517975"/>
    <w:p w14:paraId="752C8730"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55FB6E3E" w14:textId="77777777">
        <w:tc>
          <w:tcPr>
            <w:tcW w:w="4703" w:type="dxa"/>
            <w:shd w:val="clear" w:color="auto" w:fill="0070C0"/>
            <w:vAlign w:val="center"/>
          </w:tcPr>
          <w:p w14:paraId="484B4029" w14:textId="77777777" w:rsidR="00517975" w:rsidRDefault="00000000">
            <w:pPr>
              <w:jc w:val="center"/>
            </w:pPr>
            <w:r>
              <w:rPr>
                <w:b/>
                <w:color w:val="FFFFFF"/>
              </w:rPr>
              <w:t>GET</w:t>
            </w:r>
          </w:p>
        </w:tc>
        <w:tc>
          <w:tcPr>
            <w:tcW w:w="4703" w:type="dxa"/>
            <w:shd w:val="clear" w:color="auto" w:fill="282828"/>
          </w:tcPr>
          <w:p w14:paraId="09E94B53" w14:textId="77777777" w:rsidR="00517975" w:rsidRDefault="00000000">
            <w:pPr>
              <w:spacing w:before="40" w:after="40"/>
              <w:ind w:left="120"/>
            </w:pPr>
            <w:r>
              <w:rPr>
                <w:b/>
                <w:color w:val="A8D8A8"/>
              </w:rPr>
              <w:t>/api/admin/clinics/{id}</w:t>
            </w:r>
          </w:p>
        </w:tc>
      </w:tr>
    </w:tbl>
    <w:p w14:paraId="29C1181E" w14:textId="77777777" w:rsidR="00517975" w:rsidRDefault="00517975"/>
    <w:tbl>
      <w:tblPr>
        <w:tblW w:w="0" w:type="auto"/>
        <w:tblLook w:val="04A0" w:firstRow="1" w:lastRow="0" w:firstColumn="1" w:lastColumn="0" w:noHBand="0" w:noVBand="1"/>
      </w:tblPr>
      <w:tblGrid>
        <w:gridCol w:w="2160"/>
        <w:gridCol w:w="7056"/>
      </w:tblGrid>
      <w:tr w:rsidR="00517975" w14:paraId="37410169"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6FC6F756"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3F0B802D" w14:textId="77777777" w:rsidR="00517975" w:rsidRDefault="00000000">
            <w:pPr>
              <w:ind w:left="80"/>
            </w:pPr>
            <w:r>
              <w:rPr>
                <w:sz w:val="18"/>
              </w:rPr>
              <w:t>Get full clinic details for admin review including all data sections and all image URLs.</w:t>
            </w:r>
          </w:p>
        </w:tc>
      </w:tr>
      <w:tr w:rsidR="00517975" w14:paraId="0A48F6E6" w14:textId="77777777">
        <w:tc>
          <w:tcPr>
            <w:tcW w:w="2160" w:type="dxa"/>
            <w:tcBorders>
              <w:top w:val="single" w:sz="4" w:space="0" w:color="CCCCCC"/>
              <w:left w:val="single" w:sz="4" w:space="0" w:color="CCCCCC"/>
              <w:bottom w:val="single" w:sz="4" w:space="0" w:color="CCCCCC"/>
              <w:right w:val="single" w:sz="4" w:space="0" w:color="CCCCCC"/>
            </w:tcBorders>
          </w:tcPr>
          <w:p w14:paraId="53DFE26C"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4EFE3BCD" w14:textId="77777777" w:rsidR="00517975" w:rsidRDefault="00000000">
            <w:pPr>
              <w:ind w:left="80"/>
            </w:pPr>
            <w:r>
              <w:rPr>
                <w:sz w:val="18"/>
              </w:rPr>
              <w:t>Bearer JWT  |  Role: Admin</w:t>
            </w:r>
          </w:p>
        </w:tc>
      </w:tr>
      <w:tr w:rsidR="00517975" w14:paraId="1D2135FB"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2C349DB6"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799325E2" w14:textId="77777777" w:rsidR="00517975" w:rsidRDefault="00000000">
            <w:pPr>
              <w:ind w:left="80"/>
            </w:pPr>
            <w:r>
              <w:rPr>
                <w:sz w:val="18"/>
              </w:rPr>
              <w:t>id (Guid, path)</w:t>
            </w:r>
          </w:p>
        </w:tc>
      </w:tr>
      <w:tr w:rsidR="00517975" w14:paraId="31E14BE0"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1E20A0CC"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64C577F1" w14:textId="77777777" w:rsidR="00517975" w:rsidRDefault="00000000">
            <w:pPr>
              <w:ind w:left="80"/>
            </w:pPr>
            <w:r>
              <w:rPr>
                <w:sz w:val="18"/>
              </w:rPr>
              <w:t>200 OK — AdminClinicDetailResponse:</w:t>
            </w:r>
          </w:p>
          <w:p w14:paraId="06973D7C" w14:textId="77777777" w:rsidR="00517975" w:rsidRDefault="00000000">
            <w:pPr>
              <w:ind w:left="80"/>
            </w:pPr>
            <w:r>
              <w:rPr>
                <w:sz w:val="18"/>
              </w:rPr>
              <w:t xml:space="preserve">  clinicId, specialistId, doctorName, status, statusAr,</w:t>
            </w:r>
          </w:p>
          <w:p w14:paraId="731E64DB" w14:textId="77777777" w:rsidR="00517975" w:rsidRDefault="00000000">
            <w:pPr>
              <w:ind w:left="80"/>
            </w:pPr>
            <w:r>
              <w:rPr>
                <w:sz w:val="18"/>
              </w:rPr>
              <w:t xml:space="preserve">  submittedAt, rejectionReason,</w:t>
            </w:r>
          </w:p>
          <w:p w14:paraId="70102934" w14:textId="77777777" w:rsidR="00517975" w:rsidRDefault="00000000">
            <w:pPr>
              <w:ind w:left="80"/>
            </w:pPr>
            <w:r>
              <w:rPr>
                <w:sz w:val="18"/>
              </w:rPr>
              <w:t xml:space="preserve">  name, governorateName, districtName, address, phone,</w:t>
            </w:r>
          </w:p>
          <w:p w14:paraId="3709B5A3" w14:textId="77777777" w:rsidR="00517975" w:rsidRDefault="00000000">
            <w:pPr>
              <w:ind w:left="80"/>
            </w:pPr>
            <w:r>
              <w:rPr>
                <w:sz w:val="18"/>
              </w:rPr>
              <w:t xml:space="preserve">  workingHoursJson, examinationPrice, consultationPrice,</w:t>
            </w:r>
          </w:p>
          <w:p w14:paraId="0A8A10E6" w14:textId="77777777" w:rsidR="00517975" w:rsidRDefault="00000000">
            <w:pPr>
              <w:ind w:left="80"/>
            </w:pPr>
            <w:r>
              <w:rPr>
                <w:sz w:val="18"/>
              </w:rPr>
              <w:t xml:space="preserve">  licenseImageUrl, syndicateRegistrationImageUrl,</w:t>
            </w:r>
          </w:p>
          <w:p w14:paraId="6DB7037F" w14:textId="77777777" w:rsidR="00517975" w:rsidRDefault="00000000">
            <w:pPr>
              <w:ind w:left="80"/>
            </w:pPr>
            <w:r>
              <w:rPr>
                <w:sz w:val="18"/>
              </w:rPr>
              <w:t xml:space="preserve">  hazardousWasteImageUrl, exteriorImageUrl, interiorImageUrl</w:t>
            </w:r>
          </w:p>
          <w:p w14:paraId="210E04F7" w14:textId="77777777" w:rsidR="00517975" w:rsidRDefault="00000000">
            <w:pPr>
              <w:ind w:left="80"/>
            </w:pPr>
            <w:r>
              <w:rPr>
                <w:sz w:val="18"/>
              </w:rPr>
              <w:lastRenderedPageBreak/>
              <w:t>404 Not Found — clinic not found</w:t>
            </w:r>
          </w:p>
        </w:tc>
      </w:tr>
    </w:tbl>
    <w:p w14:paraId="2B28A98B" w14:textId="77777777" w:rsidR="00517975" w:rsidRDefault="00517975"/>
    <w:p w14:paraId="51FCF2D1"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07BBD45C" w14:textId="77777777">
        <w:tc>
          <w:tcPr>
            <w:tcW w:w="4703" w:type="dxa"/>
            <w:shd w:val="clear" w:color="auto" w:fill="378634"/>
            <w:vAlign w:val="center"/>
          </w:tcPr>
          <w:p w14:paraId="6FFC140A" w14:textId="77777777" w:rsidR="00517975" w:rsidRDefault="00000000">
            <w:pPr>
              <w:jc w:val="center"/>
            </w:pPr>
            <w:r>
              <w:rPr>
                <w:b/>
                <w:color w:val="FFFFFF"/>
              </w:rPr>
              <w:t>POST</w:t>
            </w:r>
          </w:p>
        </w:tc>
        <w:tc>
          <w:tcPr>
            <w:tcW w:w="4703" w:type="dxa"/>
            <w:shd w:val="clear" w:color="auto" w:fill="282828"/>
          </w:tcPr>
          <w:p w14:paraId="3499B4DA" w14:textId="77777777" w:rsidR="00517975" w:rsidRDefault="00000000">
            <w:pPr>
              <w:spacing w:before="40" w:after="40"/>
              <w:ind w:left="120"/>
            </w:pPr>
            <w:r>
              <w:rPr>
                <w:b/>
                <w:color w:val="A8D8A8"/>
              </w:rPr>
              <w:t>/api/admin/clinics/{id}/approve</w:t>
            </w:r>
          </w:p>
        </w:tc>
      </w:tr>
    </w:tbl>
    <w:p w14:paraId="4BCE73A3" w14:textId="77777777" w:rsidR="00517975" w:rsidRDefault="00517975"/>
    <w:tbl>
      <w:tblPr>
        <w:tblW w:w="0" w:type="auto"/>
        <w:tblLook w:val="04A0" w:firstRow="1" w:lastRow="0" w:firstColumn="1" w:lastColumn="0" w:noHBand="0" w:noVBand="1"/>
      </w:tblPr>
      <w:tblGrid>
        <w:gridCol w:w="2160"/>
        <w:gridCol w:w="7056"/>
      </w:tblGrid>
      <w:tr w:rsidR="00517975" w14:paraId="63B7FC33"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4A37001E"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3B0C58D0" w14:textId="77777777" w:rsidR="00517975" w:rsidRDefault="00000000">
            <w:pPr>
              <w:ind w:left="80"/>
            </w:pPr>
            <w:r>
              <w:rPr>
                <w:sz w:val="18"/>
              </w:rPr>
              <w:t>Approve a pending clinic. Sets status to Approved and records the reviewing admin.</w:t>
            </w:r>
          </w:p>
        </w:tc>
      </w:tr>
      <w:tr w:rsidR="00517975" w14:paraId="01DDA35F" w14:textId="77777777">
        <w:tc>
          <w:tcPr>
            <w:tcW w:w="2160" w:type="dxa"/>
            <w:tcBorders>
              <w:top w:val="single" w:sz="4" w:space="0" w:color="CCCCCC"/>
              <w:left w:val="single" w:sz="4" w:space="0" w:color="CCCCCC"/>
              <w:bottom w:val="single" w:sz="4" w:space="0" w:color="CCCCCC"/>
              <w:right w:val="single" w:sz="4" w:space="0" w:color="CCCCCC"/>
            </w:tcBorders>
          </w:tcPr>
          <w:p w14:paraId="24532C29"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25D1EF7F" w14:textId="77777777" w:rsidR="00517975" w:rsidRDefault="00000000">
            <w:pPr>
              <w:ind w:left="80"/>
            </w:pPr>
            <w:r>
              <w:rPr>
                <w:sz w:val="18"/>
              </w:rPr>
              <w:t>Bearer JWT  |  Role: Admin</w:t>
            </w:r>
          </w:p>
        </w:tc>
      </w:tr>
      <w:tr w:rsidR="00517975" w14:paraId="6FE58BD5"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2ED12AE3"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296702DC" w14:textId="77777777" w:rsidR="00517975" w:rsidRDefault="00000000">
            <w:pPr>
              <w:ind w:left="80"/>
            </w:pPr>
            <w:r>
              <w:rPr>
                <w:sz w:val="18"/>
              </w:rPr>
              <w:t>id (Guid, path)</w:t>
            </w:r>
          </w:p>
        </w:tc>
      </w:tr>
      <w:tr w:rsidR="00517975" w14:paraId="33E17E7C" w14:textId="77777777">
        <w:tc>
          <w:tcPr>
            <w:tcW w:w="2160" w:type="dxa"/>
            <w:tcBorders>
              <w:top w:val="single" w:sz="4" w:space="0" w:color="CCCCCC"/>
              <w:left w:val="single" w:sz="4" w:space="0" w:color="CCCCCC"/>
              <w:bottom w:val="single" w:sz="4" w:space="0" w:color="CCCCCC"/>
              <w:right w:val="single" w:sz="4" w:space="0" w:color="CCCCCC"/>
            </w:tcBorders>
          </w:tcPr>
          <w:p w14:paraId="54326962"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2D01A9F2" w14:textId="77777777" w:rsidR="00517975" w:rsidRDefault="00000000">
            <w:pPr>
              <w:ind w:left="80"/>
            </w:pPr>
            <w:r>
              <w:rPr>
                <w:sz w:val="18"/>
              </w:rPr>
              <w:t>None</w:t>
            </w:r>
          </w:p>
        </w:tc>
      </w:tr>
      <w:tr w:rsidR="00517975" w14:paraId="4290D803" w14:textId="77777777">
        <w:tc>
          <w:tcPr>
            <w:tcW w:w="2160" w:type="dxa"/>
            <w:tcBorders>
              <w:top w:val="single" w:sz="4" w:space="0" w:color="CCCCCC"/>
              <w:left w:val="single" w:sz="4" w:space="0" w:color="CCCCCC"/>
              <w:bottom w:val="single" w:sz="4" w:space="0" w:color="CCCCCC"/>
              <w:right w:val="single" w:sz="4" w:space="0" w:color="CCCCCC"/>
            </w:tcBorders>
          </w:tcPr>
          <w:p w14:paraId="6CBE1F27"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54BE1FA4" w14:textId="77777777" w:rsidR="00517975" w:rsidRDefault="00000000">
            <w:pPr>
              <w:ind w:left="80"/>
            </w:pPr>
            <w:r>
              <w:rPr>
                <w:sz w:val="18"/>
              </w:rPr>
              <w:t>200 OK — { clinicId, status: 'approved', statusAr: 'تمت الموافقة' }</w:t>
            </w:r>
          </w:p>
          <w:p w14:paraId="1CD0B5D1" w14:textId="77777777" w:rsidR="00517975" w:rsidRDefault="00000000">
            <w:pPr>
              <w:ind w:left="80"/>
            </w:pPr>
            <w:r>
              <w:rPr>
                <w:sz w:val="18"/>
              </w:rPr>
              <w:t>409 Conflict — clinic is not in Pending status</w:t>
            </w:r>
          </w:p>
          <w:p w14:paraId="0DDBC13C" w14:textId="77777777" w:rsidR="00517975" w:rsidRDefault="00000000">
            <w:pPr>
              <w:ind w:left="80"/>
            </w:pPr>
            <w:r>
              <w:rPr>
                <w:sz w:val="18"/>
              </w:rPr>
              <w:t>404 Not Found — clinic not found</w:t>
            </w:r>
          </w:p>
        </w:tc>
      </w:tr>
    </w:tbl>
    <w:p w14:paraId="49BBD44A" w14:textId="77777777" w:rsidR="00517975" w:rsidRDefault="00517975"/>
    <w:p w14:paraId="45CBF59F"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12684DA6" w14:textId="77777777">
        <w:tc>
          <w:tcPr>
            <w:tcW w:w="4703" w:type="dxa"/>
            <w:shd w:val="clear" w:color="auto" w:fill="378634"/>
            <w:vAlign w:val="center"/>
          </w:tcPr>
          <w:p w14:paraId="3C9AAD54" w14:textId="77777777" w:rsidR="00517975" w:rsidRDefault="00000000">
            <w:pPr>
              <w:jc w:val="center"/>
            </w:pPr>
            <w:r>
              <w:rPr>
                <w:b/>
                <w:color w:val="FFFFFF"/>
              </w:rPr>
              <w:t>POST</w:t>
            </w:r>
          </w:p>
        </w:tc>
        <w:tc>
          <w:tcPr>
            <w:tcW w:w="4703" w:type="dxa"/>
            <w:shd w:val="clear" w:color="auto" w:fill="282828"/>
          </w:tcPr>
          <w:p w14:paraId="14F83DD2" w14:textId="77777777" w:rsidR="00517975" w:rsidRDefault="00000000">
            <w:pPr>
              <w:spacing w:before="40" w:after="40"/>
              <w:ind w:left="120"/>
            </w:pPr>
            <w:r>
              <w:rPr>
                <w:b/>
                <w:color w:val="A8D8A8"/>
              </w:rPr>
              <w:t>/api/admin/clinics/{id}/reject</w:t>
            </w:r>
          </w:p>
        </w:tc>
      </w:tr>
    </w:tbl>
    <w:p w14:paraId="4677A129" w14:textId="77777777" w:rsidR="00517975" w:rsidRDefault="00517975"/>
    <w:tbl>
      <w:tblPr>
        <w:tblW w:w="0" w:type="auto"/>
        <w:tblLook w:val="04A0" w:firstRow="1" w:lastRow="0" w:firstColumn="1" w:lastColumn="0" w:noHBand="0" w:noVBand="1"/>
      </w:tblPr>
      <w:tblGrid>
        <w:gridCol w:w="2160"/>
        <w:gridCol w:w="7056"/>
      </w:tblGrid>
      <w:tr w:rsidR="00517975" w14:paraId="066C72BD"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766E8326"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08AA402B" w14:textId="77777777" w:rsidR="00517975" w:rsidRDefault="00000000">
            <w:pPr>
              <w:ind w:left="80"/>
            </w:pPr>
            <w:r>
              <w:rPr>
                <w:sz w:val="18"/>
              </w:rPr>
              <w:t>Reject a pending clinic with a mandatory rejection reason shown to the doctor.</w:t>
            </w:r>
          </w:p>
        </w:tc>
      </w:tr>
      <w:tr w:rsidR="00517975" w14:paraId="7D22C1FD" w14:textId="77777777">
        <w:tc>
          <w:tcPr>
            <w:tcW w:w="2160" w:type="dxa"/>
            <w:tcBorders>
              <w:top w:val="single" w:sz="4" w:space="0" w:color="CCCCCC"/>
              <w:left w:val="single" w:sz="4" w:space="0" w:color="CCCCCC"/>
              <w:bottom w:val="single" w:sz="4" w:space="0" w:color="CCCCCC"/>
              <w:right w:val="single" w:sz="4" w:space="0" w:color="CCCCCC"/>
            </w:tcBorders>
          </w:tcPr>
          <w:p w14:paraId="097A6A38"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3849AA9B" w14:textId="77777777" w:rsidR="00517975" w:rsidRDefault="00000000">
            <w:pPr>
              <w:ind w:left="80"/>
            </w:pPr>
            <w:r>
              <w:rPr>
                <w:sz w:val="18"/>
              </w:rPr>
              <w:t>Bearer JWT  |  Role: Admin</w:t>
            </w:r>
          </w:p>
        </w:tc>
      </w:tr>
      <w:tr w:rsidR="00517975" w14:paraId="514DB3AB"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39790444"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72A57A32" w14:textId="77777777" w:rsidR="00517975" w:rsidRDefault="00000000">
            <w:pPr>
              <w:ind w:left="80"/>
            </w:pPr>
            <w:r>
              <w:rPr>
                <w:sz w:val="18"/>
              </w:rPr>
              <w:t>id (Guid, path)</w:t>
            </w:r>
          </w:p>
        </w:tc>
      </w:tr>
      <w:tr w:rsidR="00517975" w14:paraId="6FCF0730" w14:textId="77777777">
        <w:tc>
          <w:tcPr>
            <w:tcW w:w="2160" w:type="dxa"/>
            <w:tcBorders>
              <w:top w:val="single" w:sz="4" w:space="0" w:color="CCCCCC"/>
              <w:left w:val="single" w:sz="4" w:space="0" w:color="CCCCCC"/>
              <w:bottom w:val="single" w:sz="4" w:space="0" w:color="CCCCCC"/>
              <w:right w:val="single" w:sz="4" w:space="0" w:color="CCCCCC"/>
            </w:tcBorders>
          </w:tcPr>
          <w:p w14:paraId="2CF2895B"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6F8C208D" w14:textId="77777777" w:rsidR="00517975" w:rsidRDefault="00000000">
            <w:pPr>
              <w:ind w:left="80"/>
            </w:pPr>
            <w:r>
              <w:rPr>
                <w:sz w:val="18"/>
              </w:rPr>
              <w:t>JSON body:</w:t>
            </w:r>
          </w:p>
          <w:p w14:paraId="6DC9BFC6" w14:textId="77777777" w:rsidR="00517975" w:rsidRDefault="00000000">
            <w:pPr>
              <w:ind w:left="80"/>
            </w:pPr>
            <w:r>
              <w:rPr>
                <w:sz w:val="18"/>
              </w:rPr>
              <w:t xml:space="preserve">  reason  string (required, max 1000 chars) — سبب الرفض</w:t>
            </w:r>
          </w:p>
        </w:tc>
      </w:tr>
      <w:tr w:rsidR="00517975" w14:paraId="23BCFCAC" w14:textId="77777777">
        <w:tc>
          <w:tcPr>
            <w:tcW w:w="2160" w:type="dxa"/>
            <w:tcBorders>
              <w:top w:val="single" w:sz="4" w:space="0" w:color="CCCCCC"/>
              <w:left w:val="single" w:sz="4" w:space="0" w:color="CCCCCC"/>
              <w:bottom w:val="single" w:sz="4" w:space="0" w:color="CCCCCC"/>
              <w:right w:val="single" w:sz="4" w:space="0" w:color="CCCCCC"/>
            </w:tcBorders>
          </w:tcPr>
          <w:p w14:paraId="7453AACE"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48CC901B" w14:textId="77777777" w:rsidR="00517975" w:rsidRDefault="00000000">
            <w:pPr>
              <w:ind w:left="80"/>
            </w:pPr>
            <w:r>
              <w:rPr>
                <w:sz w:val="18"/>
              </w:rPr>
              <w:t>200 OK — { clinicId, status: 'rejected', statusAr: 'لم يتم القبول' }</w:t>
            </w:r>
          </w:p>
          <w:p w14:paraId="6AC12B9B" w14:textId="77777777" w:rsidR="00517975" w:rsidRDefault="00000000">
            <w:pPr>
              <w:ind w:left="80"/>
            </w:pPr>
            <w:r>
              <w:rPr>
                <w:sz w:val="18"/>
              </w:rPr>
              <w:t>400 Bad Request — reason is missing</w:t>
            </w:r>
          </w:p>
          <w:p w14:paraId="0FB2C44F" w14:textId="77777777" w:rsidR="00517975" w:rsidRDefault="00000000">
            <w:pPr>
              <w:ind w:left="80"/>
            </w:pPr>
            <w:r>
              <w:rPr>
                <w:sz w:val="18"/>
              </w:rPr>
              <w:t>409 Conflict — clinic is not in Pending status</w:t>
            </w:r>
          </w:p>
          <w:p w14:paraId="5821CCDC" w14:textId="77777777" w:rsidR="00517975" w:rsidRDefault="00000000">
            <w:pPr>
              <w:ind w:left="80"/>
            </w:pPr>
            <w:r>
              <w:rPr>
                <w:sz w:val="18"/>
              </w:rPr>
              <w:t>404 Not Found — clinic not found</w:t>
            </w:r>
          </w:p>
        </w:tc>
      </w:tr>
      <w:tr w:rsidR="00517975" w14:paraId="4EA990C2" w14:textId="77777777">
        <w:tc>
          <w:tcPr>
            <w:tcW w:w="2160" w:type="dxa"/>
            <w:tcBorders>
              <w:top w:val="single" w:sz="4" w:space="0" w:color="CCCCCC"/>
              <w:left w:val="single" w:sz="4" w:space="0" w:color="CCCCCC"/>
              <w:bottom w:val="single" w:sz="4" w:space="0" w:color="CCCCCC"/>
              <w:right w:val="single" w:sz="4" w:space="0" w:color="CCCCCC"/>
            </w:tcBorders>
          </w:tcPr>
          <w:p w14:paraId="243629C7" w14:textId="77777777" w:rsidR="00517975" w:rsidRDefault="00000000">
            <w:pPr>
              <w:ind w:left="80"/>
            </w:pPr>
            <w:r>
              <w:rPr>
                <w:b/>
                <w:color w:val="1A1A1A"/>
                <w:sz w:val="18"/>
              </w:rPr>
              <w:t>Notes</w:t>
            </w:r>
          </w:p>
        </w:tc>
        <w:tc>
          <w:tcPr>
            <w:tcW w:w="7056" w:type="dxa"/>
            <w:tcBorders>
              <w:top w:val="single" w:sz="4" w:space="0" w:color="CCCCCC"/>
              <w:left w:val="single" w:sz="4" w:space="0" w:color="CCCCCC"/>
              <w:bottom w:val="single" w:sz="4" w:space="0" w:color="CCCCCC"/>
              <w:right w:val="single" w:sz="4" w:space="0" w:color="CCCCCC"/>
            </w:tcBorders>
          </w:tcPr>
          <w:p w14:paraId="4CED8239" w14:textId="77777777" w:rsidR="00517975" w:rsidRDefault="00000000">
            <w:pPr>
              <w:ind w:left="80"/>
            </w:pPr>
            <w:r>
              <w:rPr>
                <w:sz w:val="18"/>
              </w:rPr>
              <w:t>The rejection reason is stored on the clinic and returned to the doctor in GetClinicDetail so they know what to fix.</w:t>
            </w:r>
          </w:p>
        </w:tc>
      </w:tr>
    </w:tbl>
    <w:p w14:paraId="5A234A53" w14:textId="77777777" w:rsidR="00517975" w:rsidRDefault="00517975"/>
    <w:p w14:paraId="16E748EB" w14:textId="77777777" w:rsidR="00517975" w:rsidRDefault="00000000">
      <w:r>
        <w:br w:type="page"/>
      </w:r>
    </w:p>
    <w:tbl>
      <w:tblPr>
        <w:tblW w:w="0" w:type="auto"/>
        <w:tblLook w:val="04A0" w:firstRow="1" w:lastRow="0" w:firstColumn="1" w:lastColumn="0" w:noHBand="0" w:noVBand="1"/>
      </w:tblPr>
      <w:tblGrid>
        <w:gridCol w:w="9406"/>
      </w:tblGrid>
      <w:tr w:rsidR="00517975" w14:paraId="067A75D5" w14:textId="77777777">
        <w:tc>
          <w:tcPr>
            <w:tcW w:w="9406" w:type="dxa"/>
            <w:shd w:val="clear" w:color="auto" w:fill="1B7A44"/>
          </w:tcPr>
          <w:p w14:paraId="41E50F07" w14:textId="77777777" w:rsidR="00517975" w:rsidRDefault="00000000">
            <w:pPr>
              <w:spacing w:before="80" w:after="80"/>
              <w:ind w:left="160"/>
            </w:pPr>
            <w:r>
              <w:rPr>
                <w:b/>
                <w:color w:val="FFFFFF"/>
                <w:sz w:val="26"/>
              </w:rPr>
              <w:lastRenderedPageBreak/>
              <w:t>3. Remote Consultation — Doctor Endpoints</w:t>
            </w:r>
          </w:p>
          <w:p w14:paraId="0B7E471A" w14:textId="77777777" w:rsidR="00517975" w:rsidRDefault="00000000">
            <w:pPr>
              <w:ind w:left="160"/>
            </w:pPr>
            <w:r>
              <w:rPr>
                <w:color w:val="CCEED8"/>
                <w:sz w:val="18"/>
              </w:rPr>
              <w:t>Route prefix: /api/doctor/remote-consultations    Authorization: Role = Doctor, Specialist</w:t>
            </w:r>
          </w:p>
        </w:tc>
      </w:tr>
    </w:tbl>
    <w:p w14:paraId="23072780" w14:textId="77777777" w:rsidR="00517975" w:rsidRDefault="00517975"/>
    <w:p w14:paraId="6483190A"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2BEC3D21" w14:textId="77777777">
        <w:tc>
          <w:tcPr>
            <w:tcW w:w="4703" w:type="dxa"/>
            <w:shd w:val="clear" w:color="auto" w:fill="378634"/>
            <w:vAlign w:val="center"/>
          </w:tcPr>
          <w:p w14:paraId="14646FAC" w14:textId="77777777" w:rsidR="00517975" w:rsidRDefault="00000000">
            <w:pPr>
              <w:jc w:val="center"/>
            </w:pPr>
            <w:r>
              <w:rPr>
                <w:b/>
                <w:color w:val="FFFFFF"/>
              </w:rPr>
              <w:t>POST</w:t>
            </w:r>
          </w:p>
        </w:tc>
        <w:tc>
          <w:tcPr>
            <w:tcW w:w="4703" w:type="dxa"/>
            <w:shd w:val="clear" w:color="auto" w:fill="282828"/>
          </w:tcPr>
          <w:p w14:paraId="6C1CE78F" w14:textId="77777777" w:rsidR="00517975" w:rsidRDefault="00000000">
            <w:pPr>
              <w:spacing w:before="40" w:after="40"/>
              <w:ind w:left="120"/>
            </w:pPr>
            <w:r>
              <w:rPr>
                <w:b/>
                <w:color w:val="A8D8A8"/>
              </w:rPr>
              <w:t>/api/doctor/remote-consultations</w:t>
            </w:r>
          </w:p>
        </w:tc>
      </w:tr>
    </w:tbl>
    <w:p w14:paraId="20F1EF49" w14:textId="77777777" w:rsidR="00517975" w:rsidRDefault="00517975"/>
    <w:tbl>
      <w:tblPr>
        <w:tblW w:w="0" w:type="auto"/>
        <w:tblLook w:val="04A0" w:firstRow="1" w:lastRow="0" w:firstColumn="1" w:lastColumn="0" w:noHBand="0" w:noVBand="1"/>
      </w:tblPr>
      <w:tblGrid>
        <w:gridCol w:w="2160"/>
        <w:gridCol w:w="7056"/>
      </w:tblGrid>
      <w:tr w:rsidR="00517975" w14:paraId="48D974D0"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7C758441"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435FAF6B" w14:textId="77777777" w:rsidR="00517975" w:rsidRDefault="00000000">
            <w:pPr>
              <w:ind w:left="80"/>
            </w:pPr>
            <w:r>
              <w:rPr>
                <w:sz w:val="18"/>
              </w:rPr>
              <w:t>Create a new remote consultation draft. Returns the consultationId to use in update calls.</w:t>
            </w:r>
          </w:p>
        </w:tc>
      </w:tr>
      <w:tr w:rsidR="00517975" w14:paraId="0BD0F5BA" w14:textId="77777777">
        <w:tc>
          <w:tcPr>
            <w:tcW w:w="2160" w:type="dxa"/>
            <w:tcBorders>
              <w:top w:val="single" w:sz="4" w:space="0" w:color="CCCCCC"/>
              <w:left w:val="single" w:sz="4" w:space="0" w:color="CCCCCC"/>
              <w:bottom w:val="single" w:sz="4" w:space="0" w:color="CCCCCC"/>
              <w:right w:val="single" w:sz="4" w:space="0" w:color="CCCCCC"/>
            </w:tcBorders>
          </w:tcPr>
          <w:p w14:paraId="59631A57"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49F66016" w14:textId="77777777" w:rsidR="00517975" w:rsidRDefault="00000000">
            <w:pPr>
              <w:ind w:left="80"/>
            </w:pPr>
            <w:r>
              <w:rPr>
                <w:sz w:val="18"/>
              </w:rPr>
              <w:t>Bearer JWT  |  Role: Doctor, Specialist  |  Specialist must be Approved</w:t>
            </w:r>
          </w:p>
        </w:tc>
      </w:tr>
      <w:tr w:rsidR="00517975" w14:paraId="6348652A" w14:textId="77777777">
        <w:tc>
          <w:tcPr>
            <w:tcW w:w="2160" w:type="dxa"/>
            <w:tcBorders>
              <w:top w:val="single" w:sz="4" w:space="0" w:color="CCCCCC"/>
              <w:left w:val="single" w:sz="4" w:space="0" w:color="CCCCCC"/>
              <w:bottom w:val="single" w:sz="4" w:space="0" w:color="CCCCCC"/>
              <w:right w:val="single" w:sz="4" w:space="0" w:color="CCCCCC"/>
            </w:tcBorders>
          </w:tcPr>
          <w:p w14:paraId="6A6F89DB"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5408739E" w14:textId="77777777" w:rsidR="00517975" w:rsidRDefault="00000000">
            <w:pPr>
              <w:ind w:left="80"/>
            </w:pPr>
            <w:r>
              <w:rPr>
                <w:sz w:val="18"/>
              </w:rPr>
              <w:t>None (empty POST)</w:t>
            </w:r>
          </w:p>
        </w:tc>
      </w:tr>
      <w:tr w:rsidR="00517975" w14:paraId="503B0848" w14:textId="77777777">
        <w:tc>
          <w:tcPr>
            <w:tcW w:w="2160" w:type="dxa"/>
            <w:tcBorders>
              <w:top w:val="single" w:sz="4" w:space="0" w:color="CCCCCC"/>
              <w:left w:val="single" w:sz="4" w:space="0" w:color="CCCCCC"/>
              <w:bottom w:val="single" w:sz="4" w:space="0" w:color="CCCCCC"/>
              <w:right w:val="single" w:sz="4" w:space="0" w:color="CCCCCC"/>
            </w:tcBorders>
          </w:tcPr>
          <w:p w14:paraId="6B5DE442"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0C0A9651" w14:textId="77777777" w:rsidR="00517975" w:rsidRDefault="00000000">
            <w:pPr>
              <w:ind w:left="80"/>
            </w:pPr>
            <w:r>
              <w:rPr>
                <w:sz w:val="18"/>
              </w:rPr>
              <w:t>200 OK — { consultationId, status: 'draft', statusAr: 'مسودة' }</w:t>
            </w:r>
          </w:p>
          <w:p w14:paraId="0D3548EB" w14:textId="77777777" w:rsidR="00517975" w:rsidRDefault="00000000">
            <w:pPr>
              <w:ind w:left="80"/>
            </w:pPr>
            <w:r>
              <w:rPr>
                <w:sz w:val="18"/>
              </w:rPr>
              <w:t>400 Bad Request — specialist not yet approved</w:t>
            </w:r>
          </w:p>
        </w:tc>
      </w:tr>
    </w:tbl>
    <w:p w14:paraId="03B992BE" w14:textId="77777777" w:rsidR="00517975" w:rsidRDefault="00517975"/>
    <w:p w14:paraId="013F3BAC"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0E0EF5A2" w14:textId="77777777">
        <w:tc>
          <w:tcPr>
            <w:tcW w:w="4703" w:type="dxa"/>
            <w:shd w:val="clear" w:color="auto" w:fill="0070C0"/>
            <w:vAlign w:val="center"/>
          </w:tcPr>
          <w:p w14:paraId="71E0F53F" w14:textId="77777777" w:rsidR="00517975" w:rsidRDefault="00000000">
            <w:pPr>
              <w:jc w:val="center"/>
            </w:pPr>
            <w:r>
              <w:rPr>
                <w:b/>
                <w:color w:val="FFFFFF"/>
              </w:rPr>
              <w:t>GET</w:t>
            </w:r>
          </w:p>
        </w:tc>
        <w:tc>
          <w:tcPr>
            <w:tcW w:w="4703" w:type="dxa"/>
            <w:shd w:val="clear" w:color="auto" w:fill="282828"/>
          </w:tcPr>
          <w:p w14:paraId="5E2D61D4" w14:textId="77777777" w:rsidR="00517975" w:rsidRDefault="00000000">
            <w:pPr>
              <w:spacing w:before="40" w:after="40"/>
              <w:ind w:left="120"/>
            </w:pPr>
            <w:r>
              <w:rPr>
                <w:b/>
                <w:color w:val="A8D8A8"/>
              </w:rPr>
              <w:t>/api/doctor/remote-consultations</w:t>
            </w:r>
          </w:p>
        </w:tc>
      </w:tr>
    </w:tbl>
    <w:p w14:paraId="6EF205BD" w14:textId="77777777" w:rsidR="00517975" w:rsidRDefault="00517975"/>
    <w:tbl>
      <w:tblPr>
        <w:tblW w:w="0" w:type="auto"/>
        <w:tblLook w:val="04A0" w:firstRow="1" w:lastRow="0" w:firstColumn="1" w:lastColumn="0" w:noHBand="0" w:noVBand="1"/>
      </w:tblPr>
      <w:tblGrid>
        <w:gridCol w:w="2160"/>
        <w:gridCol w:w="7056"/>
      </w:tblGrid>
      <w:tr w:rsidR="00517975" w14:paraId="6DEF304B"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55D32536"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204764B5" w14:textId="77777777" w:rsidR="00517975" w:rsidRDefault="00000000">
            <w:pPr>
              <w:ind w:left="80"/>
            </w:pPr>
            <w:r>
              <w:rPr>
                <w:sz w:val="18"/>
              </w:rPr>
              <w:t>List all remote consultations belonging to the authenticated doctor as summary cards.</w:t>
            </w:r>
          </w:p>
        </w:tc>
      </w:tr>
      <w:tr w:rsidR="00517975" w14:paraId="7B34E028" w14:textId="77777777">
        <w:tc>
          <w:tcPr>
            <w:tcW w:w="2160" w:type="dxa"/>
            <w:tcBorders>
              <w:top w:val="single" w:sz="4" w:space="0" w:color="CCCCCC"/>
              <w:left w:val="single" w:sz="4" w:space="0" w:color="CCCCCC"/>
              <w:bottom w:val="single" w:sz="4" w:space="0" w:color="CCCCCC"/>
              <w:right w:val="single" w:sz="4" w:space="0" w:color="CCCCCC"/>
            </w:tcBorders>
          </w:tcPr>
          <w:p w14:paraId="0C1CA476"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41DDF60B" w14:textId="77777777" w:rsidR="00517975" w:rsidRDefault="00000000">
            <w:pPr>
              <w:ind w:left="80"/>
            </w:pPr>
            <w:r>
              <w:rPr>
                <w:sz w:val="18"/>
              </w:rPr>
              <w:t>Bearer JWT  |  Role: Doctor, Specialist</w:t>
            </w:r>
          </w:p>
        </w:tc>
      </w:tr>
      <w:tr w:rsidR="00517975" w14:paraId="2558E66D"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36884868"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254E8A96" w14:textId="77777777" w:rsidR="00517975" w:rsidRDefault="00000000">
            <w:pPr>
              <w:ind w:left="80"/>
            </w:pPr>
            <w:r>
              <w:rPr>
                <w:sz w:val="18"/>
              </w:rPr>
              <w:t>200 OK — Array of RemoteConsultationCardResponse:</w:t>
            </w:r>
          </w:p>
          <w:p w14:paraId="512756EF" w14:textId="77777777" w:rsidR="00517975" w:rsidRDefault="00000000">
            <w:pPr>
              <w:ind w:left="80"/>
            </w:pPr>
            <w:r>
              <w:rPr>
                <w:sz w:val="18"/>
              </w:rPr>
              <w:t xml:space="preserve">  consultationId, status, statusAr, submittedAt,</w:t>
            </w:r>
          </w:p>
          <w:p w14:paraId="6D3F02BC" w14:textId="77777777" w:rsidR="00517975" w:rsidRDefault="00000000">
            <w:pPr>
              <w:ind w:left="80"/>
            </w:pPr>
            <w:r>
              <w:rPr>
                <w:sz w:val="18"/>
              </w:rPr>
              <w:t xml:space="preserve">  rejectionReason, canEdit, canCancel, canSubmit</w:t>
            </w:r>
          </w:p>
        </w:tc>
      </w:tr>
    </w:tbl>
    <w:p w14:paraId="5E8CAE73" w14:textId="77777777" w:rsidR="00517975" w:rsidRDefault="00517975"/>
    <w:p w14:paraId="560D5D39"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29CAC556" w14:textId="77777777">
        <w:tc>
          <w:tcPr>
            <w:tcW w:w="4703" w:type="dxa"/>
            <w:shd w:val="clear" w:color="auto" w:fill="0070C0"/>
            <w:vAlign w:val="center"/>
          </w:tcPr>
          <w:p w14:paraId="59BE3FAD" w14:textId="77777777" w:rsidR="00517975" w:rsidRDefault="00000000">
            <w:pPr>
              <w:jc w:val="center"/>
            </w:pPr>
            <w:r>
              <w:rPr>
                <w:b/>
                <w:color w:val="FFFFFF"/>
              </w:rPr>
              <w:t>GET</w:t>
            </w:r>
          </w:p>
        </w:tc>
        <w:tc>
          <w:tcPr>
            <w:tcW w:w="4703" w:type="dxa"/>
            <w:shd w:val="clear" w:color="auto" w:fill="282828"/>
          </w:tcPr>
          <w:p w14:paraId="729DC63B" w14:textId="77777777" w:rsidR="00517975" w:rsidRDefault="00000000">
            <w:pPr>
              <w:spacing w:before="40" w:after="40"/>
              <w:ind w:left="120"/>
            </w:pPr>
            <w:r>
              <w:rPr>
                <w:b/>
                <w:color w:val="A8D8A8"/>
              </w:rPr>
              <w:t>/api/doctor/remote-consultations/{id}</w:t>
            </w:r>
          </w:p>
        </w:tc>
      </w:tr>
    </w:tbl>
    <w:p w14:paraId="6301507A" w14:textId="77777777" w:rsidR="00517975" w:rsidRDefault="00517975"/>
    <w:tbl>
      <w:tblPr>
        <w:tblW w:w="0" w:type="auto"/>
        <w:tblLook w:val="04A0" w:firstRow="1" w:lastRow="0" w:firstColumn="1" w:lastColumn="0" w:noHBand="0" w:noVBand="1"/>
      </w:tblPr>
      <w:tblGrid>
        <w:gridCol w:w="2160"/>
        <w:gridCol w:w="7056"/>
      </w:tblGrid>
      <w:tr w:rsidR="00517975" w14:paraId="0B0D3081"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4479492A"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7BF898DC" w14:textId="77777777" w:rsidR="00517975" w:rsidRDefault="00000000">
            <w:pPr>
              <w:ind w:left="80"/>
            </w:pPr>
            <w:r>
              <w:rPr>
                <w:sz w:val="18"/>
              </w:rPr>
              <w:t>Get full detail of a specific remote consultation.</w:t>
            </w:r>
          </w:p>
        </w:tc>
      </w:tr>
      <w:tr w:rsidR="00517975" w14:paraId="15E5BD3E" w14:textId="77777777">
        <w:tc>
          <w:tcPr>
            <w:tcW w:w="2160" w:type="dxa"/>
            <w:tcBorders>
              <w:top w:val="single" w:sz="4" w:space="0" w:color="CCCCCC"/>
              <w:left w:val="single" w:sz="4" w:space="0" w:color="CCCCCC"/>
              <w:bottom w:val="single" w:sz="4" w:space="0" w:color="CCCCCC"/>
              <w:right w:val="single" w:sz="4" w:space="0" w:color="CCCCCC"/>
            </w:tcBorders>
          </w:tcPr>
          <w:p w14:paraId="140A6CA7"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6EF70773" w14:textId="77777777" w:rsidR="00517975" w:rsidRDefault="00000000">
            <w:pPr>
              <w:ind w:left="80"/>
            </w:pPr>
            <w:r>
              <w:rPr>
                <w:sz w:val="18"/>
              </w:rPr>
              <w:t>Bearer JWT  |  Role: Doctor, Specialist  |  Must own the record</w:t>
            </w:r>
          </w:p>
        </w:tc>
      </w:tr>
      <w:tr w:rsidR="00517975" w14:paraId="4D84E608"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2999ADBF"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07AB3109" w14:textId="77777777" w:rsidR="00517975" w:rsidRDefault="00000000">
            <w:pPr>
              <w:ind w:left="80"/>
            </w:pPr>
            <w:r>
              <w:rPr>
                <w:sz w:val="18"/>
              </w:rPr>
              <w:t>id (Guid, path)</w:t>
            </w:r>
          </w:p>
        </w:tc>
      </w:tr>
      <w:tr w:rsidR="00517975" w14:paraId="7EA71709"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7E79B0D8"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1D825CE9" w14:textId="77777777" w:rsidR="00517975" w:rsidRDefault="00000000">
            <w:pPr>
              <w:ind w:left="80"/>
            </w:pPr>
            <w:r>
              <w:rPr>
                <w:sz w:val="18"/>
              </w:rPr>
              <w:t>200 OK — RemoteConsultationDetailResponse:</w:t>
            </w:r>
          </w:p>
          <w:p w14:paraId="2D3315A9" w14:textId="77777777" w:rsidR="00517975" w:rsidRDefault="00000000">
            <w:pPr>
              <w:ind w:left="80"/>
            </w:pPr>
            <w:r>
              <w:rPr>
                <w:sz w:val="18"/>
              </w:rPr>
              <w:lastRenderedPageBreak/>
              <w:t xml:space="preserve">  consultationId, status, statusAr, submittedAt, rejectionReason</w:t>
            </w:r>
          </w:p>
          <w:p w14:paraId="1BD2C505" w14:textId="77777777" w:rsidR="00517975" w:rsidRDefault="00000000">
            <w:pPr>
              <w:ind w:left="80"/>
            </w:pPr>
            <w:r>
              <w:rPr>
                <w:sz w:val="18"/>
              </w:rPr>
              <w:t xml:space="preserve">  sessionPrice, sessionDurationMinutes, waitingPeriodMinutes,</w:t>
            </w:r>
          </w:p>
          <w:p w14:paraId="7FDD155F" w14:textId="77777777" w:rsidR="00517975" w:rsidRDefault="00000000">
            <w:pPr>
              <w:ind w:left="80"/>
            </w:pPr>
            <w:r>
              <w:rPr>
                <w:sz w:val="18"/>
              </w:rPr>
              <w:t xml:space="preserve">  workingHoursJson, canEdit, canCancel, canSubmit</w:t>
            </w:r>
          </w:p>
          <w:p w14:paraId="5F89E56E" w14:textId="77777777" w:rsidR="00517975" w:rsidRDefault="00000000">
            <w:pPr>
              <w:ind w:left="80"/>
            </w:pPr>
            <w:r>
              <w:rPr>
                <w:sz w:val="18"/>
              </w:rPr>
              <w:t>403 Forbidden — record belongs to another doctor</w:t>
            </w:r>
          </w:p>
          <w:p w14:paraId="483399FB" w14:textId="77777777" w:rsidR="00517975" w:rsidRDefault="00000000">
            <w:pPr>
              <w:ind w:left="80"/>
            </w:pPr>
            <w:r>
              <w:rPr>
                <w:sz w:val="18"/>
              </w:rPr>
              <w:t>404 Not Found — record not found</w:t>
            </w:r>
          </w:p>
        </w:tc>
      </w:tr>
    </w:tbl>
    <w:p w14:paraId="6B2BA0D7" w14:textId="77777777" w:rsidR="00517975" w:rsidRDefault="00517975"/>
    <w:p w14:paraId="03C63997"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0135A3E7" w14:textId="77777777">
        <w:tc>
          <w:tcPr>
            <w:tcW w:w="4703" w:type="dxa"/>
            <w:shd w:val="clear" w:color="auto" w:fill="CC7A00"/>
            <w:vAlign w:val="center"/>
          </w:tcPr>
          <w:p w14:paraId="669C1578" w14:textId="77777777" w:rsidR="00517975" w:rsidRDefault="00000000">
            <w:pPr>
              <w:jc w:val="center"/>
            </w:pPr>
            <w:r>
              <w:rPr>
                <w:b/>
                <w:color w:val="FFFFFF"/>
              </w:rPr>
              <w:t>PUT</w:t>
            </w:r>
          </w:p>
        </w:tc>
        <w:tc>
          <w:tcPr>
            <w:tcW w:w="4703" w:type="dxa"/>
            <w:shd w:val="clear" w:color="auto" w:fill="282828"/>
          </w:tcPr>
          <w:p w14:paraId="0CF07E9A" w14:textId="77777777" w:rsidR="00517975" w:rsidRDefault="00000000">
            <w:pPr>
              <w:spacing w:before="40" w:after="40"/>
              <w:ind w:left="120"/>
            </w:pPr>
            <w:r>
              <w:rPr>
                <w:b/>
                <w:color w:val="A8D8A8"/>
              </w:rPr>
              <w:t>/api/doctor/remote-consultations/{id}</w:t>
            </w:r>
          </w:p>
        </w:tc>
      </w:tr>
    </w:tbl>
    <w:p w14:paraId="01DD931D" w14:textId="77777777" w:rsidR="00517975" w:rsidRDefault="00517975"/>
    <w:tbl>
      <w:tblPr>
        <w:tblW w:w="0" w:type="auto"/>
        <w:tblLook w:val="04A0" w:firstRow="1" w:lastRow="0" w:firstColumn="1" w:lastColumn="0" w:noHBand="0" w:noVBand="1"/>
      </w:tblPr>
      <w:tblGrid>
        <w:gridCol w:w="2160"/>
        <w:gridCol w:w="7056"/>
      </w:tblGrid>
      <w:tr w:rsidR="00517975" w14:paraId="72A8BFB6"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2C6169DF"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3027670A" w14:textId="77777777" w:rsidR="00517975" w:rsidRDefault="00000000">
            <w:pPr>
              <w:ind w:left="80"/>
            </w:pPr>
            <w:r>
              <w:rPr>
                <w:sz w:val="18"/>
              </w:rPr>
              <w:t>Update remote consultation fields. Send only the fields that changed — null/missing fields are skipped.</w:t>
            </w:r>
          </w:p>
        </w:tc>
      </w:tr>
      <w:tr w:rsidR="00517975" w14:paraId="774904E4" w14:textId="77777777">
        <w:tc>
          <w:tcPr>
            <w:tcW w:w="2160" w:type="dxa"/>
            <w:tcBorders>
              <w:top w:val="single" w:sz="4" w:space="0" w:color="CCCCCC"/>
              <w:left w:val="single" w:sz="4" w:space="0" w:color="CCCCCC"/>
              <w:bottom w:val="single" w:sz="4" w:space="0" w:color="CCCCCC"/>
              <w:right w:val="single" w:sz="4" w:space="0" w:color="CCCCCC"/>
            </w:tcBorders>
          </w:tcPr>
          <w:p w14:paraId="4ECF9FD7"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0E33E0F0" w14:textId="77777777" w:rsidR="00517975" w:rsidRDefault="00000000">
            <w:pPr>
              <w:ind w:left="80"/>
            </w:pPr>
            <w:r>
              <w:rPr>
                <w:sz w:val="18"/>
              </w:rPr>
              <w:t>Bearer JWT  |  Role: Doctor, Specialist  |  Status must be Draft or Rejected</w:t>
            </w:r>
          </w:p>
        </w:tc>
      </w:tr>
      <w:tr w:rsidR="00517975" w14:paraId="7F1C012D"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474D9763"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06B594D9" w14:textId="77777777" w:rsidR="00517975" w:rsidRDefault="00000000">
            <w:pPr>
              <w:ind w:left="80"/>
            </w:pPr>
            <w:r>
              <w:rPr>
                <w:sz w:val="18"/>
              </w:rPr>
              <w:t>id (Guid, path)</w:t>
            </w:r>
          </w:p>
        </w:tc>
      </w:tr>
      <w:tr w:rsidR="00517975" w14:paraId="169A432B" w14:textId="77777777">
        <w:tc>
          <w:tcPr>
            <w:tcW w:w="2160" w:type="dxa"/>
            <w:tcBorders>
              <w:top w:val="single" w:sz="4" w:space="0" w:color="CCCCCC"/>
              <w:left w:val="single" w:sz="4" w:space="0" w:color="CCCCCC"/>
              <w:bottom w:val="single" w:sz="4" w:space="0" w:color="CCCCCC"/>
              <w:right w:val="single" w:sz="4" w:space="0" w:color="CCCCCC"/>
            </w:tcBorders>
          </w:tcPr>
          <w:p w14:paraId="70660BF6"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15E5DCDF" w14:textId="77777777" w:rsidR="00517975" w:rsidRDefault="00000000">
            <w:pPr>
              <w:ind w:left="80"/>
            </w:pPr>
            <w:r>
              <w:rPr>
                <w:sz w:val="18"/>
              </w:rPr>
              <w:t>JSON body (all fields optional):</w:t>
            </w:r>
          </w:p>
          <w:p w14:paraId="2E571E45" w14:textId="77777777" w:rsidR="00517975" w:rsidRDefault="00000000">
            <w:pPr>
              <w:ind w:left="80"/>
            </w:pPr>
            <w:r>
              <w:rPr>
                <w:sz w:val="18"/>
              </w:rPr>
              <w:t xml:space="preserve">  sessionPrice             decimal — سعر الجلسة ج.م</w:t>
            </w:r>
          </w:p>
          <w:p w14:paraId="5F310CF0" w14:textId="77777777" w:rsidR="00517975" w:rsidRDefault="00000000">
            <w:pPr>
              <w:ind w:left="80"/>
            </w:pPr>
            <w:r>
              <w:rPr>
                <w:sz w:val="18"/>
              </w:rPr>
              <w:t xml:space="preserve">  sessionDurationMinutes   int     — مدة الجلسة (minutes, e.g. 30, 45, 60)</w:t>
            </w:r>
          </w:p>
          <w:p w14:paraId="77CA4526" w14:textId="77777777" w:rsidR="00517975" w:rsidRDefault="00000000">
            <w:pPr>
              <w:ind w:left="80"/>
            </w:pPr>
            <w:r>
              <w:rPr>
                <w:sz w:val="18"/>
              </w:rPr>
              <w:t xml:space="preserve">  waitingPeriodMinutes     int     — فترة الانتظار بين كل جلسة (minutes)</w:t>
            </w:r>
          </w:p>
          <w:p w14:paraId="25CBCD93" w14:textId="77777777" w:rsidR="00517975" w:rsidRDefault="00000000">
            <w:pPr>
              <w:ind w:left="80"/>
            </w:pPr>
            <w:r>
              <w:rPr>
                <w:sz w:val="18"/>
              </w:rPr>
              <w:t xml:space="preserve">  workingHoursJson         string  — same JSON format as clinic working hours</w:t>
            </w:r>
          </w:p>
        </w:tc>
      </w:tr>
      <w:tr w:rsidR="00517975" w14:paraId="1DA28939" w14:textId="77777777">
        <w:tc>
          <w:tcPr>
            <w:tcW w:w="2160" w:type="dxa"/>
            <w:tcBorders>
              <w:top w:val="single" w:sz="4" w:space="0" w:color="CCCCCC"/>
              <w:left w:val="single" w:sz="4" w:space="0" w:color="CCCCCC"/>
              <w:bottom w:val="single" w:sz="4" w:space="0" w:color="CCCCCC"/>
              <w:right w:val="single" w:sz="4" w:space="0" w:color="CCCCCC"/>
            </w:tcBorders>
          </w:tcPr>
          <w:p w14:paraId="370F7607"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672FC73A" w14:textId="77777777" w:rsidR="00517975" w:rsidRDefault="00000000">
            <w:pPr>
              <w:ind w:left="80"/>
            </w:pPr>
            <w:r>
              <w:rPr>
                <w:sz w:val="18"/>
              </w:rPr>
              <w:t>200 OK — full RemoteConsultationDetailResponse with updated values</w:t>
            </w:r>
          </w:p>
          <w:p w14:paraId="2EFAF05C" w14:textId="77777777" w:rsidR="00517975" w:rsidRDefault="00000000">
            <w:pPr>
              <w:ind w:left="80"/>
            </w:pPr>
            <w:r>
              <w:rPr>
                <w:sz w:val="18"/>
              </w:rPr>
              <w:t>400 Bad Request — workingHoursJson is not valid JSON</w:t>
            </w:r>
          </w:p>
          <w:p w14:paraId="6BE3CFA9" w14:textId="77777777" w:rsidR="00517975" w:rsidRDefault="00000000">
            <w:pPr>
              <w:ind w:left="80"/>
            </w:pPr>
            <w:r>
              <w:rPr>
                <w:sz w:val="18"/>
              </w:rPr>
              <w:t>409 Conflict — record is not in Draft or Rejected state</w:t>
            </w:r>
          </w:p>
        </w:tc>
      </w:tr>
    </w:tbl>
    <w:p w14:paraId="7F7708E0" w14:textId="77777777" w:rsidR="00517975" w:rsidRDefault="00517975"/>
    <w:p w14:paraId="149C69EC"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4C7294E5" w14:textId="77777777">
        <w:tc>
          <w:tcPr>
            <w:tcW w:w="4703" w:type="dxa"/>
            <w:shd w:val="clear" w:color="auto" w:fill="378634"/>
            <w:vAlign w:val="center"/>
          </w:tcPr>
          <w:p w14:paraId="4F982F9E" w14:textId="77777777" w:rsidR="00517975" w:rsidRDefault="00000000">
            <w:pPr>
              <w:jc w:val="center"/>
            </w:pPr>
            <w:r>
              <w:rPr>
                <w:b/>
                <w:color w:val="FFFFFF"/>
              </w:rPr>
              <w:t>POST</w:t>
            </w:r>
          </w:p>
        </w:tc>
        <w:tc>
          <w:tcPr>
            <w:tcW w:w="4703" w:type="dxa"/>
            <w:shd w:val="clear" w:color="auto" w:fill="282828"/>
          </w:tcPr>
          <w:p w14:paraId="1C6792AC" w14:textId="77777777" w:rsidR="00517975" w:rsidRDefault="00000000">
            <w:pPr>
              <w:spacing w:before="40" w:after="40"/>
              <w:ind w:left="120"/>
            </w:pPr>
            <w:r>
              <w:rPr>
                <w:b/>
                <w:color w:val="A8D8A8"/>
              </w:rPr>
              <w:t>/api/doctor/remote-consultations/{id}/submit</w:t>
            </w:r>
          </w:p>
        </w:tc>
      </w:tr>
    </w:tbl>
    <w:p w14:paraId="62C6E8CF" w14:textId="77777777" w:rsidR="00517975" w:rsidRDefault="00517975"/>
    <w:tbl>
      <w:tblPr>
        <w:tblW w:w="0" w:type="auto"/>
        <w:tblLook w:val="04A0" w:firstRow="1" w:lastRow="0" w:firstColumn="1" w:lastColumn="0" w:noHBand="0" w:noVBand="1"/>
      </w:tblPr>
      <w:tblGrid>
        <w:gridCol w:w="2160"/>
        <w:gridCol w:w="7056"/>
      </w:tblGrid>
      <w:tr w:rsidR="00517975" w14:paraId="00A825EE"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03DE4251"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00A2CD3C" w14:textId="77777777" w:rsidR="00517975" w:rsidRDefault="00000000">
            <w:pPr>
              <w:ind w:left="80"/>
            </w:pPr>
            <w:r>
              <w:rPr>
                <w:sz w:val="18"/>
              </w:rPr>
              <w:t>Submit the remote consultation draft for admin review.</w:t>
            </w:r>
          </w:p>
        </w:tc>
      </w:tr>
      <w:tr w:rsidR="00517975" w14:paraId="1C9DB864" w14:textId="77777777">
        <w:tc>
          <w:tcPr>
            <w:tcW w:w="2160" w:type="dxa"/>
            <w:tcBorders>
              <w:top w:val="single" w:sz="4" w:space="0" w:color="CCCCCC"/>
              <w:left w:val="single" w:sz="4" w:space="0" w:color="CCCCCC"/>
              <w:bottom w:val="single" w:sz="4" w:space="0" w:color="CCCCCC"/>
              <w:right w:val="single" w:sz="4" w:space="0" w:color="CCCCCC"/>
            </w:tcBorders>
          </w:tcPr>
          <w:p w14:paraId="4DC3D89A"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6D5979AC" w14:textId="77777777" w:rsidR="00517975" w:rsidRDefault="00000000">
            <w:pPr>
              <w:ind w:left="80"/>
            </w:pPr>
            <w:r>
              <w:rPr>
                <w:sz w:val="18"/>
              </w:rPr>
              <w:t>Bearer JWT  |  Role: Doctor, Specialist  |  Status must be Draft or Rejected</w:t>
            </w:r>
          </w:p>
        </w:tc>
      </w:tr>
      <w:tr w:rsidR="00517975" w14:paraId="6F1C0701"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69B7A65F"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457686BE" w14:textId="77777777" w:rsidR="00517975" w:rsidRDefault="00000000">
            <w:pPr>
              <w:ind w:left="80"/>
            </w:pPr>
            <w:r>
              <w:rPr>
                <w:sz w:val="18"/>
              </w:rPr>
              <w:t>id (Guid, path)</w:t>
            </w:r>
          </w:p>
        </w:tc>
      </w:tr>
      <w:tr w:rsidR="00517975" w14:paraId="02FE988C" w14:textId="77777777">
        <w:tc>
          <w:tcPr>
            <w:tcW w:w="2160" w:type="dxa"/>
            <w:tcBorders>
              <w:top w:val="single" w:sz="4" w:space="0" w:color="CCCCCC"/>
              <w:left w:val="single" w:sz="4" w:space="0" w:color="CCCCCC"/>
              <w:bottom w:val="single" w:sz="4" w:space="0" w:color="CCCCCC"/>
              <w:right w:val="single" w:sz="4" w:space="0" w:color="CCCCCC"/>
            </w:tcBorders>
          </w:tcPr>
          <w:p w14:paraId="2145A55B"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07E54E6E" w14:textId="77777777" w:rsidR="00517975" w:rsidRDefault="00000000">
            <w:pPr>
              <w:ind w:left="80"/>
            </w:pPr>
            <w:r>
              <w:rPr>
                <w:sz w:val="18"/>
              </w:rPr>
              <w:t>None</w:t>
            </w:r>
          </w:p>
        </w:tc>
      </w:tr>
      <w:tr w:rsidR="00517975" w14:paraId="67C4F618" w14:textId="77777777">
        <w:tc>
          <w:tcPr>
            <w:tcW w:w="2160" w:type="dxa"/>
            <w:tcBorders>
              <w:top w:val="single" w:sz="4" w:space="0" w:color="CCCCCC"/>
              <w:left w:val="single" w:sz="4" w:space="0" w:color="CCCCCC"/>
              <w:bottom w:val="single" w:sz="4" w:space="0" w:color="CCCCCC"/>
              <w:right w:val="single" w:sz="4" w:space="0" w:color="CCCCCC"/>
            </w:tcBorders>
          </w:tcPr>
          <w:p w14:paraId="7C2EEA61" w14:textId="77777777" w:rsidR="00517975" w:rsidRDefault="00000000">
            <w:pPr>
              <w:ind w:left="80"/>
            </w:pPr>
            <w:r>
              <w:rPr>
                <w:b/>
                <w:color w:val="1A1A1A"/>
                <w:sz w:val="18"/>
              </w:rPr>
              <w:lastRenderedPageBreak/>
              <w:t>Responses</w:t>
            </w:r>
          </w:p>
        </w:tc>
        <w:tc>
          <w:tcPr>
            <w:tcW w:w="7056" w:type="dxa"/>
            <w:tcBorders>
              <w:top w:val="single" w:sz="4" w:space="0" w:color="CCCCCC"/>
              <w:left w:val="single" w:sz="4" w:space="0" w:color="CCCCCC"/>
              <w:bottom w:val="single" w:sz="4" w:space="0" w:color="CCCCCC"/>
              <w:right w:val="single" w:sz="4" w:space="0" w:color="CCCCCC"/>
            </w:tcBorders>
          </w:tcPr>
          <w:p w14:paraId="2EE27BEF" w14:textId="77777777" w:rsidR="00517975" w:rsidRDefault="00000000">
            <w:pPr>
              <w:ind w:left="80"/>
            </w:pPr>
            <w:r>
              <w:rPr>
                <w:sz w:val="18"/>
              </w:rPr>
              <w:t>200 OK — { consultationId, status: 'pending', statusAr: 'جاري المراجعة' }</w:t>
            </w:r>
          </w:p>
          <w:p w14:paraId="41B95192" w14:textId="77777777" w:rsidR="00517975" w:rsidRDefault="00000000">
            <w:pPr>
              <w:ind w:left="80"/>
            </w:pPr>
            <w:r>
              <w:rPr>
                <w:sz w:val="18"/>
              </w:rPr>
              <w:t>400 Bad Request — required fields missing:</w:t>
            </w:r>
          </w:p>
          <w:p w14:paraId="7D7B2E65" w14:textId="77777777" w:rsidR="00517975" w:rsidRDefault="00000000">
            <w:pPr>
              <w:ind w:left="80"/>
            </w:pPr>
            <w:r>
              <w:rPr>
                <w:sz w:val="18"/>
              </w:rPr>
              <w:t xml:space="preserve">  sessionPrice, sessionDurationMinutes, waitingPeriodMinutes, workingHoursJson</w:t>
            </w:r>
          </w:p>
          <w:p w14:paraId="79AFC928" w14:textId="77777777" w:rsidR="00517975" w:rsidRDefault="00000000">
            <w:pPr>
              <w:ind w:left="80"/>
            </w:pPr>
            <w:r>
              <w:rPr>
                <w:sz w:val="18"/>
              </w:rPr>
              <w:t>409 Conflict — not in a submittable state</w:t>
            </w:r>
          </w:p>
        </w:tc>
      </w:tr>
    </w:tbl>
    <w:p w14:paraId="0A21EC96" w14:textId="77777777" w:rsidR="00517975" w:rsidRDefault="00517975"/>
    <w:p w14:paraId="527DDF41"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7133C072" w14:textId="77777777">
        <w:tc>
          <w:tcPr>
            <w:tcW w:w="4703" w:type="dxa"/>
            <w:shd w:val="clear" w:color="auto" w:fill="378634"/>
            <w:vAlign w:val="center"/>
          </w:tcPr>
          <w:p w14:paraId="41EA9342" w14:textId="77777777" w:rsidR="00517975" w:rsidRDefault="00000000">
            <w:pPr>
              <w:jc w:val="center"/>
            </w:pPr>
            <w:r>
              <w:rPr>
                <w:b/>
                <w:color w:val="FFFFFF"/>
              </w:rPr>
              <w:t>POST</w:t>
            </w:r>
          </w:p>
        </w:tc>
        <w:tc>
          <w:tcPr>
            <w:tcW w:w="4703" w:type="dxa"/>
            <w:shd w:val="clear" w:color="auto" w:fill="282828"/>
          </w:tcPr>
          <w:p w14:paraId="5F20323A" w14:textId="77777777" w:rsidR="00517975" w:rsidRDefault="00000000">
            <w:pPr>
              <w:spacing w:before="40" w:after="40"/>
              <w:ind w:left="120"/>
            </w:pPr>
            <w:r>
              <w:rPr>
                <w:b/>
                <w:color w:val="A8D8A8"/>
              </w:rPr>
              <w:t>/api/doctor/remote-consultations/{id}/cancel</w:t>
            </w:r>
          </w:p>
        </w:tc>
      </w:tr>
    </w:tbl>
    <w:p w14:paraId="696ACC66" w14:textId="77777777" w:rsidR="00517975" w:rsidRDefault="00517975"/>
    <w:tbl>
      <w:tblPr>
        <w:tblW w:w="0" w:type="auto"/>
        <w:tblLook w:val="04A0" w:firstRow="1" w:lastRow="0" w:firstColumn="1" w:lastColumn="0" w:noHBand="0" w:noVBand="1"/>
      </w:tblPr>
      <w:tblGrid>
        <w:gridCol w:w="2160"/>
        <w:gridCol w:w="7056"/>
      </w:tblGrid>
      <w:tr w:rsidR="00517975" w14:paraId="3FB64EBF"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41304FFA"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75790B60" w14:textId="77777777" w:rsidR="00517975" w:rsidRDefault="00000000">
            <w:pPr>
              <w:ind w:left="80"/>
            </w:pPr>
            <w:r>
              <w:rPr>
                <w:sz w:val="18"/>
              </w:rPr>
              <w:t>Cancel the remote consultation request. Allowed from Draft, Pending, or Rejected states.</w:t>
            </w:r>
          </w:p>
        </w:tc>
      </w:tr>
      <w:tr w:rsidR="00517975" w14:paraId="73365B91" w14:textId="77777777">
        <w:tc>
          <w:tcPr>
            <w:tcW w:w="2160" w:type="dxa"/>
            <w:tcBorders>
              <w:top w:val="single" w:sz="4" w:space="0" w:color="CCCCCC"/>
              <w:left w:val="single" w:sz="4" w:space="0" w:color="CCCCCC"/>
              <w:bottom w:val="single" w:sz="4" w:space="0" w:color="CCCCCC"/>
              <w:right w:val="single" w:sz="4" w:space="0" w:color="CCCCCC"/>
            </w:tcBorders>
          </w:tcPr>
          <w:p w14:paraId="4FF7CC61"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70687AA7" w14:textId="77777777" w:rsidR="00517975" w:rsidRDefault="00000000">
            <w:pPr>
              <w:ind w:left="80"/>
            </w:pPr>
            <w:r>
              <w:rPr>
                <w:sz w:val="18"/>
              </w:rPr>
              <w:t>Bearer JWT  |  Role: Doctor, Specialist  |  Must own the record</w:t>
            </w:r>
          </w:p>
        </w:tc>
      </w:tr>
      <w:tr w:rsidR="00517975" w14:paraId="247CC105"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0763B01B"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1667BAFA" w14:textId="77777777" w:rsidR="00517975" w:rsidRDefault="00000000">
            <w:pPr>
              <w:ind w:left="80"/>
            </w:pPr>
            <w:r>
              <w:rPr>
                <w:sz w:val="18"/>
              </w:rPr>
              <w:t>id (Guid, path)</w:t>
            </w:r>
          </w:p>
        </w:tc>
      </w:tr>
      <w:tr w:rsidR="00517975" w14:paraId="122405DD" w14:textId="77777777">
        <w:tc>
          <w:tcPr>
            <w:tcW w:w="2160" w:type="dxa"/>
            <w:tcBorders>
              <w:top w:val="single" w:sz="4" w:space="0" w:color="CCCCCC"/>
              <w:left w:val="single" w:sz="4" w:space="0" w:color="CCCCCC"/>
              <w:bottom w:val="single" w:sz="4" w:space="0" w:color="CCCCCC"/>
              <w:right w:val="single" w:sz="4" w:space="0" w:color="CCCCCC"/>
            </w:tcBorders>
          </w:tcPr>
          <w:p w14:paraId="61059922"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2ED08FA9" w14:textId="77777777" w:rsidR="00517975" w:rsidRDefault="00000000">
            <w:pPr>
              <w:ind w:left="80"/>
            </w:pPr>
            <w:r>
              <w:rPr>
                <w:sz w:val="18"/>
              </w:rPr>
              <w:t>None</w:t>
            </w:r>
          </w:p>
        </w:tc>
      </w:tr>
      <w:tr w:rsidR="00517975" w14:paraId="2122A1CC" w14:textId="77777777">
        <w:tc>
          <w:tcPr>
            <w:tcW w:w="2160" w:type="dxa"/>
            <w:tcBorders>
              <w:top w:val="single" w:sz="4" w:space="0" w:color="CCCCCC"/>
              <w:left w:val="single" w:sz="4" w:space="0" w:color="CCCCCC"/>
              <w:bottom w:val="single" w:sz="4" w:space="0" w:color="CCCCCC"/>
              <w:right w:val="single" w:sz="4" w:space="0" w:color="CCCCCC"/>
            </w:tcBorders>
          </w:tcPr>
          <w:p w14:paraId="0B019CFF"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57F08E78" w14:textId="77777777" w:rsidR="00517975" w:rsidRDefault="00000000">
            <w:pPr>
              <w:ind w:left="80"/>
            </w:pPr>
            <w:r>
              <w:rPr>
                <w:sz w:val="18"/>
              </w:rPr>
              <w:t>200 OK — { consultationId, status: 'cancelled', statusAr: 'ملغي' }</w:t>
            </w:r>
          </w:p>
          <w:p w14:paraId="42967566" w14:textId="77777777" w:rsidR="00517975" w:rsidRDefault="00000000">
            <w:pPr>
              <w:ind w:left="80"/>
            </w:pPr>
            <w:r>
              <w:rPr>
                <w:sz w:val="18"/>
              </w:rPr>
              <w:t>409 Conflict — already Approved or Cancelled</w:t>
            </w:r>
          </w:p>
        </w:tc>
      </w:tr>
    </w:tbl>
    <w:p w14:paraId="48A5DD7C" w14:textId="77777777" w:rsidR="00517975" w:rsidRDefault="00517975"/>
    <w:p w14:paraId="1E2EB7BD"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1A408AA2" w14:textId="77777777">
        <w:tc>
          <w:tcPr>
            <w:tcW w:w="4703" w:type="dxa"/>
            <w:shd w:val="clear" w:color="auto" w:fill="378634"/>
            <w:vAlign w:val="center"/>
          </w:tcPr>
          <w:p w14:paraId="014B9166" w14:textId="77777777" w:rsidR="00517975" w:rsidRDefault="00000000">
            <w:pPr>
              <w:jc w:val="center"/>
            </w:pPr>
            <w:r>
              <w:rPr>
                <w:b/>
                <w:color w:val="FFFFFF"/>
              </w:rPr>
              <w:t>POST</w:t>
            </w:r>
          </w:p>
        </w:tc>
        <w:tc>
          <w:tcPr>
            <w:tcW w:w="4703" w:type="dxa"/>
            <w:shd w:val="clear" w:color="auto" w:fill="282828"/>
          </w:tcPr>
          <w:p w14:paraId="4B15B153" w14:textId="77777777" w:rsidR="00517975" w:rsidRDefault="00000000">
            <w:pPr>
              <w:spacing w:before="40" w:after="40"/>
              <w:ind w:left="120"/>
            </w:pPr>
            <w:r>
              <w:rPr>
                <w:b/>
                <w:color w:val="A8D8A8"/>
              </w:rPr>
              <w:t>/api/doctor/remote-consultations/{id}/start-edit</w:t>
            </w:r>
          </w:p>
        </w:tc>
      </w:tr>
    </w:tbl>
    <w:p w14:paraId="391320C0" w14:textId="77777777" w:rsidR="00517975" w:rsidRDefault="00517975"/>
    <w:tbl>
      <w:tblPr>
        <w:tblW w:w="0" w:type="auto"/>
        <w:tblLook w:val="04A0" w:firstRow="1" w:lastRow="0" w:firstColumn="1" w:lastColumn="0" w:noHBand="0" w:noVBand="1"/>
      </w:tblPr>
      <w:tblGrid>
        <w:gridCol w:w="2160"/>
        <w:gridCol w:w="7056"/>
      </w:tblGrid>
      <w:tr w:rsidR="00517975" w14:paraId="6D80E534"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2DDC2C8F"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72A63660" w14:textId="77777777" w:rsidR="00517975" w:rsidRDefault="00000000">
            <w:pPr>
              <w:ind w:left="80"/>
            </w:pPr>
            <w:r>
              <w:rPr>
                <w:sz w:val="18"/>
              </w:rPr>
              <w:t>Pull a Pending remote consultation back to Draft for editing.</w:t>
            </w:r>
          </w:p>
        </w:tc>
      </w:tr>
      <w:tr w:rsidR="00517975" w14:paraId="396A9F53" w14:textId="77777777">
        <w:tc>
          <w:tcPr>
            <w:tcW w:w="2160" w:type="dxa"/>
            <w:tcBorders>
              <w:top w:val="single" w:sz="4" w:space="0" w:color="CCCCCC"/>
              <w:left w:val="single" w:sz="4" w:space="0" w:color="CCCCCC"/>
              <w:bottom w:val="single" w:sz="4" w:space="0" w:color="CCCCCC"/>
              <w:right w:val="single" w:sz="4" w:space="0" w:color="CCCCCC"/>
            </w:tcBorders>
          </w:tcPr>
          <w:p w14:paraId="04E5DE20"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01872A33" w14:textId="77777777" w:rsidR="00517975" w:rsidRDefault="00000000">
            <w:pPr>
              <w:ind w:left="80"/>
            </w:pPr>
            <w:r>
              <w:rPr>
                <w:sz w:val="18"/>
              </w:rPr>
              <w:t>Bearer JWT  |  Role: Doctor, Specialist  |  Status must be Pending</w:t>
            </w:r>
          </w:p>
        </w:tc>
      </w:tr>
      <w:tr w:rsidR="00517975" w14:paraId="2448103B"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4A6F00DB"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1F809E5D" w14:textId="77777777" w:rsidR="00517975" w:rsidRDefault="00000000">
            <w:pPr>
              <w:ind w:left="80"/>
            </w:pPr>
            <w:r>
              <w:rPr>
                <w:sz w:val="18"/>
              </w:rPr>
              <w:t>id (Guid, path)</w:t>
            </w:r>
          </w:p>
        </w:tc>
      </w:tr>
      <w:tr w:rsidR="00517975" w14:paraId="4BC3E4EA" w14:textId="77777777">
        <w:tc>
          <w:tcPr>
            <w:tcW w:w="2160" w:type="dxa"/>
            <w:tcBorders>
              <w:top w:val="single" w:sz="4" w:space="0" w:color="CCCCCC"/>
              <w:left w:val="single" w:sz="4" w:space="0" w:color="CCCCCC"/>
              <w:bottom w:val="single" w:sz="4" w:space="0" w:color="CCCCCC"/>
              <w:right w:val="single" w:sz="4" w:space="0" w:color="CCCCCC"/>
            </w:tcBorders>
          </w:tcPr>
          <w:p w14:paraId="7BA374FB"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48CBC150" w14:textId="77777777" w:rsidR="00517975" w:rsidRDefault="00000000">
            <w:pPr>
              <w:ind w:left="80"/>
            </w:pPr>
            <w:r>
              <w:rPr>
                <w:sz w:val="18"/>
              </w:rPr>
              <w:t>None</w:t>
            </w:r>
          </w:p>
        </w:tc>
      </w:tr>
      <w:tr w:rsidR="00517975" w14:paraId="3D281D7D" w14:textId="77777777">
        <w:tc>
          <w:tcPr>
            <w:tcW w:w="2160" w:type="dxa"/>
            <w:tcBorders>
              <w:top w:val="single" w:sz="4" w:space="0" w:color="CCCCCC"/>
              <w:left w:val="single" w:sz="4" w:space="0" w:color="CCCCCC"/>
              <w:bottom w:val="single" w:sz="4" w:space="0" w:color="CCCCCC"/>
              <w:right w:val="single" w:sz="4" w:space="0" w:color="CCCCCC"/>
            </w:tcBorders>
          </w:tcPr>
          <w:p w14:paraId="3531D075"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5316DE1D" w14:textId="77777777" w:rsidR="00517975" w:rsidRDefault="00000000">
            <w:pPr>
              <w:ind w:left="80"/>
            </w:pPr>
            <w:r>
              <w:rPr>
                <w:sz w:val="18"/>
              </w:rPr>
              <w:t>200 OK — { consultationId, status: 'draft', statusAr: 'مسودة' }</w:t>
            </w:r>
          </w:p>
          <w:p w14:paraId="2F53CE8F" w14:textId="77777777" w:rsidR="00517975" w:rsidRDefault="00000000">
            <w:pPr>
              <w:ind w:left="80"/>
            </w:pPr>
            <w:r>
              <w:rPr>
                <w:sz w:val="18"/>
              </w:rPr>
              <w:t>409 Conflict — not in Pending state</w:t>
            </w:r>
          </w:p>
        </w:tc>
      </w:tr>
    </w:tbl>
    <w:p w14:paraId="47002092" w14:textId="77777777" w:rsidR="00517975" w:rsidRDefault="00517975"/>
    <w:p w14:paraId="6AEE6AE9" w14:textId="77777777" w:rsidR="00517975" w:rsidRDefault="00000000">
      <w:r>
        <w:br w:type="page"/>
      </w:r>
    </w:p>
    <w:tbl>
      <w:tblPr>
        <w:tblW w:w="0" w:type="auto"/>
        <w:tblLook w:val="04A0" w:firstRow="1" w:lastRow="0" w:firstColumn="1" w:lastColumn="0" w:noHBand="0" w:noVBand="1"/>
      </w:tblPr>
      <w:tblGrid>
        <w:gridCol w:w="9406"/>
      </w:tblGrid>
      <w:tr w:rsidR="00517975" w14:paraId="5912D563" w14:textId="77777777">
        <w:tc>
          <w:tcPr>
            <w:tcW w:w="9406" w:type="dxa"/>
            <w:shd w:val="clear" w:color="auto" w:fill="1B7A44"/>
          </w:tcPr>
          <w:p w14:paraId="57885FBC" w14:textId="77777777" w:rsidR="00517975" w:rsidRDefault="00000000">
            <w:pPr>
              <w:spacing w:before="80" w:after="80"/>
              <w:ind w:left="160"/>
            </w:pPr>
            <w:r>
              <w:rPr>
                <w:b/>
                <w:color w:val="FFFFFF"/>
                <w:sz w:val="26"/>
              </w:rPr>
              <w:lastRenderedPageBreak/>
              <w:t>4. Remote Consultation — Admin Endpoints</w:t>
            </w:r>
          </w:p>
          <w:p w14:paraId="25CD8923" w14:textId="77777777" w:rsidR="00517975" w:rsidRDefault="00000000">
            <w:pPr>
              <w:ind w:left="160"/>
            </w:pPr>
            <w:r>
              <w:rPr>
                <w:color w:val="CCEED8"/>
                <w:sz w:val="18"/>
              </w:rPr>
              <w:t>Route prefix: /api/admin/remote-consultations    Authorization: Role = Admin</w:t>
            </w:r>
          </w:p>
        </w:tc>
      </w:tr>
    </w:tbl>
    <w:p w14:paraId="4291105B" w14:textId="77777777" w:rsidR="00517975" w:rsidRDefault="00517975"/>
    <w:p w14:paraId="522D4148"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7F80DCA9" w14:textId="77777777">
        <w:tc>
          <w:tcPr>
            <w:tcW w:w="4703" w:type="dxa"/>
            <w:shd w:val="clear" w:color="auto" w:fill="0070C0"/>
            <w:vAlign w:val="center"/>
          </w:tcPr>
          <w:p w14:paraId="2D2E5946" w14:textId="77777777" w:rsidR="00517975" w:rsidRDefault="00000000">
            <w:pPr>
              <w:jc w:val="center"/>
            </w:pPr>
            <w:r>
              <w:rPr>
                <w:b/>
                <w:color w:val="FFFFFF"/>
              </w:rPr>
              <w:t>GET</w:t>
            </w:r>
          </w:p>
        </w:tc>
        <w:tc>
          <w:tcPr>
            <w:tcW w:w="4703" w:type="dxa"/>
            <w:shd w:val="clear" w:color="auto" w:fill="282828"/>
          </w:tcPr>
          <w:p w14:paraId="66239E68" w14:textId="77777777" w:rsidR="00517975" w:rsidRDefault="00000000">
            <w:pPr>
              <w:spacing w:before="40" w:after="40"/>
              <w:ind w:left="120"/>
            </w:pPr>
            <w:r>
              <w:rPr>
                <w:b/>
                <w:color w:val="A8D8A8"/>
              </w:rPr>
              <w:t>/api/admin/remote-consultations</w:t>
            </w:r>
          </w:p>
        </w:tc>
      </w:tr>
    </w:tbl>
    <w:p w14:paraId="0D9E3A48" w14:textId="77777777" w:rsidR="00517975" w:rsidRDefault="00517975"/>
    <w:tbl>
      <w:tblPr>
        <w:tblW w:w="0" w:type="auto"/>
        <w:tblLook w:val="04A0" w:firstRow="1" w:lastRow="0" w:firstColumn="1" w:lastColumn="0" w:noHBand="0" w:noVBand="1"/>
      </w:tblPr>
      <w:tblGrid>
        <w:gridCol w:w="2160"/>
        <w:gridCol w:w="7056"/>
      </w:tblGrid>
      <w:tr w:rsidR="00517975" w14:paraId="68E4C331"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0A2E8B71"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36A812C4" w14:textId="77777777" w:rsidR="00517975" w:rsidRDefault="00000000">
            <w:pPr>
              <w:ind w:left="80"/>
            </w:pPr>
            <w:r>
              <w:rPr>
                <w:sz w:val="18"/>
              </w:rPr>
              <w:t>List all remote consultation requests with optional status filtering and pagination.</w:t>
            </w:r>
          </w:p>
        </w:tc>
      </w:tr>
      <w:tr w:rsidR="00517975" w14:paraId="67AF4338" w14:textId="77777777">
        <w:tc>
          <w:tcPr>
            <w:tcW w:w="2160" w:type="dxa"/>
            <w:tcBorders>
              <w:top w:val="single" w:sz="4" w:space="0" w:color="CCCCCC"/>
              <w:left w:val="single" w:sz="4" w:space="0" w:color="CCCCCC"/>
              <w:bottom w:val="single" w:sz="4" w:space="0" w:color="CCCCCC"/>
              <w:right w:val="single" w:sz="4" w:space="0" w:color="CCCCCC"/>
            </w:tcBorders>
          </w:tcPr>
          <w:p w14:paraId="2B210E69"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2E32A34B" w14:textId="77777777" w:rsidR="00517975" w:rsidRDefault="00000000">
            <w:pPr>
              <w:ind w:left="80"/>
            </w:pPr>
            <w:r>
              <w:rPr>
                <w:sz w:val="18"/>
              </w:rPr>
              <w:t>Bearer JWT  |  Role: Admin</w:t>
            </w:r>
          </w:p>
        </w:tc>
      </w:tr>
      <w:tr w:rsidR="00517975" w14:paraId="3F0781F0"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49B2A66A"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65A72000" w14:textId="77777777" w:rsidR="00517975" w:rsidRDefault="00000000">
            <w:pPr>
              <w:ind w:left="80"/>
            </w:pPr>
            <w:r>
              <w:rPr>
                <w:sz w:val="18"/>
              </w:rPr>
              <w:t>status   int?  — 0=Draft, 1=Pending, 2=Approved, 3=Rejected, 4=Cancelled</w:t>
            </w:r>
          </w:p>
          <w:p w14:paraId="578384A1" w14:textId="77777777" w:rsidR="00517975" w:rsidRDefault="00000000">
            <w:pPr>
              <w:ind w:left="80"/>
            </w:pPr>
            <w:r>
              <w:rPr>
                <w:sz w:val="18"/>
              </w:rPr>
              <w:t>page     int   — default 1</w:t>
            </w:r>
          </w:p>
          <w:p w14:paraId="6B83EC27" w14:textId="77777777" w:rsidR="00517975" w:rsidRDefault="00000000">
            <w:pPr>
              <w:ind w:left="80"/>
            </w:pPr>
            <w:r>
              <w:rPr>
                <w:sz w:val="18"/>
              </w:rPr>
              <w:t>pageSize int   — default 20, max 100</w:t>
            </w:r>
          </w:p>
        </w:tc>
      </w:tr>
      <w:tr w:rsidR="00517975" w14:paraId="3444ACE1"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1E10B213"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018C4D3C" w14:textId="77777777" w:rsidR="00517975" w:rsidRDefault="00000000">
            <w:pPr>
              <w:ind w:left="80"/>
            </w:pPr>
            <w:r>
              <w:rPr>
                <w:sz w:val="18"/>
              </w:rPr>
              <w:t>200 OK — AdminRemoteConsultationListResponse:</w:t>
            </w:r>
          </w:p>
          <w:p w14:paraId="7E7BB176" w14:textId="77777777" w:rsidR="00517975" w:rsidRDefault="00000000">
            <w:pPr>
              <w:ind w:left="80"/>
            </w:pPr>
            <w:r>
              <w:rPr>
                <w:sz w:val="18"/>
              </w:rPr>
              <w:t xml:space="preserve">  totalCount, page, pageSize</w:t>
            </w:r>
          </w:p>
          <w:p w14:paraId="6A5404AF" w14:textId="77777777" w:rsidR="00517975" w:rsidRDefault="00000000">
            <w:pPr>
              <w:ind w:left="80"/>
            </w:pPr>
            <w:r>
              <w:rPr>
                <w:sz w:val="18"/>
              </w:rPr>
              <w:t xml:space="preserve">  items[]: consultationId, doctorName, status, statusAr, submittedAt</w:t>
            </w:r>
          </w:p>
        </w:tc>
      </w:tr>
    </w:tbl>
    <w:p w14:paraId="49A8FE84" w14:textId="77777777" w:rsidR="00517975" w:rsidRDefault="00517975"/>
    <w:p w14:paraId="7338F26E"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7005D75B" w14:textId="77777777">
        <w:tc>
          <w:tcPr>
            <w:tcW w:w="4703" w:type="dxa"/>
            <w:shd w:val="clear" w:color="auto" w:fill="0070C0"/>
            <w:vAlign w:val="center"/>
          </w:tcPr>
          <w:p w14:paraId="6AB9560D" w14:textId="77777777" w:rsidR="00517975" w:rsidRDefault="00000000">
            <w:pPr>
              <w:jc w:val="center"/>
            </w:pPr>
            <w:r>
              <w:rPr>
                <w:b/>
                <w:color w:val="FFFFFF"/>
              </w:rPr>
              <w:t>GET</w:t>
            </w:r>
          </w:p>
        </w:tc>
        <w:tc>
          <w:tcPr>
            <w:tcW w:w="4703" w:type="dxa"/>
            <w:shd w:val="clear" w:color="auto" w:fill="282828"/>
          </w:tcPr>
          <w:p w14:paraId="632726BC" w14:textId="77777777" w:rsidR="00517975" w:rsidRDefault="00000000">
            <w:pPr>
              <w:spacing w:before="40" w:after="40"/>
              <w:ind w:left="120"/>
            </w:pPr>
            <w:r>
              <w:rPr>
                <w:b/>
                <w:color w:val="A8D8A8"/>
              </w:rPr>
              <w:t>/api/admin/remote-consultations/{id}</w:t>
            </w:r>
          </w:p>
        </w:tc>
      </w:tr>
    </w:tbl>
    <w:p w14:paraId="2B23AED4" w14:textId="77777777" w:rsidR="00517975" w:rsidRDefault="00517975"/>
    <w:tbl>
      <w:tblPr>
        <w:tblW w:w="0" w:type="auto"/>
        <w:tblLook w:val="04A0" w:firstRow="1" w:lastRow="0" w:firstColumn="1" w:lastColumn="0" w:noHBand="0" w:noVBand="1"/>
      </w:tblPr>
      <w:tblGrid>
        <w:gridCol w:w="2160"/>
        <w:gridCol w:w="7056"/>
      </w:tblGrid>
      <w:tr w:rsidR="00517975" w14:paraId="569B2B07"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12F6BCBB"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1EB310E0" w14:textId="77777777" w:rsidR="00517975" w:rsidRDefault="00000000">
            <w:pPr>
              <w:ind w:left="80"/>
            </w:pPr>
            <w:r>
              <w:rPr>
                <w:sz w:val="18"/>
              </w:rPr>
              <w:t>Get full detail of a remote consultation for admin review.</w:t>
            </w:r>
          </w:p>
        </w:tc>
      </w:tr>
      <w:tr w:rsidR="00517975" w14:paraId="6769AFE0" w14:textId="77777777">
        <w:tc>
          <w:tcPr>
            <w:tcW w:w="2160" w:type="dxa"/>
            <w:tcBorders>
              <w:top w:val="single" w:sz="4" w:space="0" w:color="CCCCCC"/>
              <w:left w:val="single" w:sz="4" w:space="0" w:color="CCCCCC"/>
              <w:bottom w:val="single" w:sz="4" w:space="0" w:color="CCCCCC"/>
              <w:right w:val="single" w:sz="4" w:space="0" w:color="CCCCCC"/>
            </w:tcBorders>
          </w:tcPr>
          <w:p w14:paraId="19CE9A97"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260D4DAD" w14:textId="77777777" w:rsidR="00517975" w:rsidRDefault="00000000">
            <w:pPr>
              <w:ind w:left="80"/>
            </w:pPr>
            <w:r>
              <w:rPr>
                <w:sz w:val="18"/>
              </w:rPr>
              <w:t>Bearer JWT  |  Role: Admin</w:t>
            </w:r>
          </w:p>
        </w:tc>
      </w:tr>
      <w:tr w:rsidR="00517975" w14:paraId="7F295F40"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5C8D0FE5"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2AA7B722" w14:textId="77777777" w:rsidR="00517975" w:rsidRDefault="00000000">
            <w:pPr>
              <w:ind w:left="80"/>
            </w:pPr>
            <w:r>
              <w:rPr>
                <w:sz w:val="18"/>
              </w:rPr>
              <w:t>id (Guid, path)</w:t>
            </w:r>
          </w:p>
        </w:tc>
      </w:tr>
      <w:tr w:rsidR="00517975" w14:paraId="552A14C0"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71381A86"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105E85B0" w14:textId="77777777" w:rsidR="00517975" w:rsidRDefault="00000000">
            <w:pPr>
              <w:ind w:left="80"/>
            </w:pPr>
            <w:r>
              <w:rPr>
                <w:sz w:val="18"/>
              </w:rPr>
              <w:t>200 OK — AdminRemoteConsultationDetailResponse:</w:t>
            </w:r>
          </w:p>
          <w:p w14:paraId="153B5FEC" w14:textId="77777777" w:rsidR="00517975" w:rsidRDefault="00000000">
            <w:pPr>
              <w:ind w:left="80"/>
            </w:pPr>
            <w:r>
              <w:rPr>
                <w:sz w:val="18"/>
              </w:rPr>
              <w:t xml:space="preserve">  consultationId, specialistId, doctorName, status, statusAr,</w:t>
            </w:r>
          </w:p>
          <w:p w14:paraId="21DB8FF1" w14:textId="77777777" w:rsidR="00517975" w:rsidRDefault="00000000">
            <w:pPr>
              <w:ind w:left="80"/>
            </w:pPr>
            <w:r>
              <w:rPr>
                <w:sz w:val="18"/>
              </w:rPr>
              <w:t xml:space="preserve">  submittedAt, rejectionReason,</w:t>
            </w:r>
          </w:p>
          <w:p w14:paraId="7F2DD4A8" w14:textId="77777777" w:rsidR="00517975" w:rsidRDefault="00000000">
            <w:pPr>
              <w:ind w:left="80"/>
            </w:pPr>
            <w:r>
              <w:rPr>
                <w:sz w:val="18"/>
              </w:rPr>
              <w:t xml:space="preserve">  sessionPrice, sessionDurationMinutes, waitingPeriodMinutes,</w:t>
            </w:r>
          </w:p>
          <w:p w14:paraId="1C443582" w14:textId="77777777" w:rsidR="00517975" w:rsidRDefault="00000000">
            <w:pPr>
              <w:ind w:left="80"/>
            </w:pPr>
            <w:r>
              <w:rPr>
                <w:sz w:val="18"/>
              </w:rPr>
              <w:t xml:space="preserve">  workingHoursJson</w:t>
            </w:r>
          </w:p>
          <w:p w14:paraId="7FC57518" w14:textId="77777777" w:rsidR="00517975" w:rsidRDefault="00000000">
            <w:pPr>
              <w:ind w:left="80"/>
            </w:pPr>
            <w:r>
              <w:rPr>
                <w:sz w:val="18"/>
              </w:rPr>
              <w:t>404 Not Found — record not found</w:t>
            </w:r>
          </w:p>
        </w:tc>
      </w:tr>
    </w:tbl>
    <w:p w14:paraId="4A6AED7B" w14:textId="77777777" w:rsidR="00517975" w:rsidRDefault="00517975"/>
    <w:p w14:paraId="03255876"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347901B0" w14:textId="77777777">
        <w:tc>
          <w:tcPr>
            <w:tcW w:w="4703" w:type="dxa"/>
            <w:shd w:val="clear" w:color="auto" w:fill="378634"/>
            <w:vAlign w:val="center"/>
          </w:tcPr>
          <w:p w14:paraId="4ABF5300" w14:textId="77777777" w:rsidR="00517975" w:rsidRDefault="00000000">
            <w:pPr>
              <w:jc w:val="center"/>
            </w:pPr>
            <w:r>
              <w:rPr>
                <w:b/>
                <w:color w:val="FFFFFF"/>
              </w:rPr>
              <w:lastRenderedPageBreak/>
              <w:t>POST</w:t>
            </w:r>
          </w:p>
        </w:tc>
        <w:tc>
          <w:tcPr>
            <w:tcW w:w="4703" w:type="dxa"/>
            <w:shd w:val="clear" w:color="auto" w:fill="282828"/>
          </w:tcPr>
          <w:p w14:paraId="28E00052" w14:textId="77777777" w:rsidR="00517975" w:rsidRDefault="00000000">
            <w:pPr>
              <w:spacing w:before="40" w:after="40"/>
              <w:ind w:left="120"/>
            </w:pPr>
            <w:r>
              <w:rPr>
                <w:b/>
                <w:color w:val="A8D8A8"/>
              </w:rPr>
              <w:t>/api/admin/remote-consultations/{id}/approve</w:t>
            </w:r>
          </w:p>
        </w:tc>
      </w:tr>
    </w:tbl>
    <w:p w14:paraId="214283BF" w14:textId="77777777" w:rsidR="00517975" w:rsidRDefault="00517975"/>
    <w:tbl>
      <w:tblPr>
        <w:tblW w:w="0" w:type="auto"/>
        <w:tblLook w:val="04A0" w:firstRow="1" w:lastRow="0" w:firstColumn="1" w:lastColumn="0" w:noHBand="0" w:noVBand="1"/>
      </w:tblPr>
      <w:tblGrid>
        <w:gridCol w:w="2160"/>
        <w:gridCol w:w="7056"/>
      </w:tblGrid>
      <w:tr w:rsidR="00517975" w14:paraId="569311FC"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0FC502D1"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1409C9E5" w14:textId="77777777" w:rsidR="00517975" w:rsidRDefault="00000000">
            <w:pPr>
              <w:ind w:left="80"/>
            </w:pPr>
            <w:r>
              <w:rPr>
                <w:sz w:val="18"/>
              </w:rPr>
              <w:t>Approve a pending remote consultation.</w:t>
            </w:r>
          </w:p>
        </w:tc>
      </w:tr>
      <w:tr w:rsidR="00517975" w14:paraId="50A1CA72" w14:textId="77777777">
        <w:tc>
          <w:tcPr>
            <w:tcW w:w="2160" w:type="dxa"/>
            <w:tcBorders>
              <w:top w:val="single" w:sz="4" w:space="0" w:color="CCCCCC"/>
              <w:left w:val="single" w:sz="4" w:space="0" w:color="CCCCCC"/>
              <w:bottom w:val="single" w:sz="4" w:space="0" w:color="CCCCCC"/>
              <w:right w:val="single" w:sz="4" w:space="0" w:color="CCCCCC"/>
            </w:tcBorders>
          </w:tcPr>
          <w:p w14:paraId="6325C870"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3B874D00" w14:textId="77777777" w:rsidR="00517975" w:rsidRDefault="00000000">
            <w:pPr>
              <w:ind w:left="80"/>
            </w:pPr>
            <w:r>
              <w:rPr>
                <w:sz w:val="18"/>
              </w:rPr>
              <w:t>Bearer JWT  |  Role: Admin</w:t>
            </w:r>
          </w:p>
        </w:tc>
      </w:tr>
      <w:tr w:rsidR="00517975" w14:paraId="3FE03B17"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69E06242"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60267EED" w14:textId="77777777" w:rsidR="00517975" w:rsidRDefault="00000000">
            <w:pPr>
              <w:ind w:left="80"/>
            </w:pPr>
            <w:r>
              <w:rPr>
                <w:sz w:val="18"/>
              </w:rPr>
              <w:t>id (Guid, path)</w:t>
            </w:r>
          </w:p>
        </w:tc>
      </w:tr>
      <w:tr w:rsidR="00517975" w14:paraId="0B8E3DF2" w14:textId="77777777">
        <w:tc>
          <w:tcPr>
            <w:tcW w:w="2160" w:type="dxa"/>
            <w:tcBorders>
              <w:top w:val="single" w:sz="4" w:space="0" w:color="CCCCCC"/>
              <w:left w:val="single" w:sz="4" w:space="0" w:color="CCCCCC"/>
              <w:bottom w:val="single" w:sz="4" w:space="0" w:color="CCCCCC"/>
              <w:right w:val="single" w:sz="4" w:space="0" w:color="CCCCCC"/>
            </w:tcBorders>
          </w:tcPr>
          <w:p w14:paraId="1847B7E7"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1266C488" w14:textId="77777777" w:rsidR="00517975" w:rsidRDefault="00000000">
            <w:pPr>
              <w:ind w:left="80"/>
            </w:pPr>
            <w:r>
              <w:rPr>
                <w:sz w:val="18"/>
              </w:rPr>
              <w:t>None</w:t>
            </w:r>
          </w:p>
        </w:tc>
      </w:tr>
      <w:tr w:rsidR="00517975" w14:paraId="1D2BA7C9" w14:textId="77777777">
        <w:tc>
          <w:tcPr>
            <w:tcW w:w="2160" w:type="dxa"/>
            <w:tcBorders>
              <w:top w:val="single" w:sz="4" w:space="0" w:color="CCCCCC"/>
              <w:left w:val="single" w:sz="4" w:space="0" w:color="CCCCCC"/>
              <w:bottom w:val="single" w:sz="4" w:space="0" w:color="CCCCCC"/>
              <w:right w:val="single" w:sz="4" w:space="0" w:color="CCCCCC"/>
            </w:tcBorders>
          </w:tcPr>
          <w:p w14:paraId="6AEB2AA7"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5AD03C48" w14:textId="77777777" w:rsidR="00517975" w:rsidRDefault="00000000">
            <w:pPr>
              <w:ind w:left="80"/>
            </w:pPr>
            <w:r>
              <w:rPr>
                <w:sz w:val="18"/>
              </w:rPr>
              <w:t>200 OK — { consultationId, status: 'approved', statusAr: 'تمت الموافقة' }</w:t>
            </w:r>
          </w:p>
          <w:p w14:paraId="01A57A7D" w14:textId="77777777" w:rsidR="00517975" w:rsidRDefault="00000000">
            <w:pPr>
              <w:ind w:left="80"/>
            </w:pPr>
            <w:r>
              <w:rPr>
                <w:sz w:val="18"/>
              </w:rPr>
              <w:t>409 Conflict — not in Pending state</w:t>
            </w:r>
          </w:p>
          <w:p w14:paraId="4458C934" w14:textId="77777777" w:rsidR="00517975" w:rsidRDefault="00000000">
            <w:pPr>
              <w:ind w:left="80"/>
            </w:pPr>
            <w:r>
              <w:rPr>
                <w:sz w:val="18"/>
              </w:rPr>
              <w:t>404 Not Found — record not found</w:t>
            </w:r>
          </w:p>
        </w:tc>
      </w:tr>
    </w:tbl>
    <w:p w14:paraId="2ED08B6F" w14:textId="77777777" w:rsidR="00517975" w:rsidRDefault="00517975"/>
    <w:p w14:paraId="1181EAC2" w14:textId="77777777" w:rsidR="00517975" w:rsidRDefault="00517975">
      <w:pPr>
        <w:spacing w:before="160"/>
      </w:pPr>
    </w:p>
    <w:tbl>
      <w:tblPr>
        <w:tblW w:w="0" w:type="auto"/>
        <w:tblLook w:val="04A0" w:firstRow="1" w:lastRow="0" w:firstColumn="1" w:lastColumn="0" w:noHBand="0" w:noVBand="1"/>
      </w:tblPr>
      <w:tblGrid>
        <w:gridCol w:w="4703"/>
        <w:gridCol w:w="4703"/>
      </w:tblGrid>
      <w:tr w:rsidR="00517975" w14:paraId="63455703" w14:textId="77777777">
        <w:tc>
          <w:tcPr>
            <w:tcW w:w="4703" w:type="dxa"/>
            <w:shd w:val="clear" w:color="auto" w:fill="378634"/>
            <w:vAlign w:val="center"/>
          </w:tcPr>
          <w:p w14:paraId="4017C841" w14:textId="77777777" w:rsidR="00517975" w:rsidRDefault="00000000">
            <w:pPr>
              <w:jc w:val="center"/>
            </w:pPr>
            <w:r>
              <w:rPr>
                <w:b/>
                <w:color w:val="FFFFFF"/>
              </w:rPr>
              <w:t>POST</w:t>
            </w:r>
          </w:p>
        </w:tc>
        <w:tc>
          <w:tcPr>
            <w:tcW w:w="4703" w:type="dxa"/>
            <w:shd w:val="clear" w:color="auto" w:fill="282828"/>
          </w:tcPr>
          <w:p w14:paraId="6B6A2CCB" w14:textId="77777777" w:rsidR="00517975" w:rsidRDefault="00000000">
            <w:pPr>
              <w:spacing w:before="40" w:after="40"/>
              <w:ind w:left="120"/>
            </w:pPr>
            <w:r>
              <w:rPr>
                <w:b/>
                <w:color w:val="A8D8A8"/>
              </w:rPr>
              <w:t>/api/admin/remote-consultations/{id}/reject</w:t>
            </w:r>
          </w:p>
        </w:tc>
      </w:tr>
    </w:tbl>
    <w:p w14:paraId="76280440" w14:textId="77777777" w:rsidR="00517975" w:rsidRDefault="00517975"/>
    <w:tbl>
      <w:tblPr>
        <w:tblW w:w="0" w:type="auto"/>
        <w:tblLook w:val="04A0" w:firstRow="1" w:lastRow="0" w:firstColumn="1" w:lastColumn="0" w:noHBand="0" w:noVBand="1"/>
      </w:tblPr>
      <w:tblGrid>
        <w:gridCol w:w="2160"/>
        <w:gridCol w:w="7056"/>
      </w:tblGrid>
      <w:tr w:rsidR="00517975" w14:paraId="01FF1FF9"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7837F63F" w14:textId="77777777" w:rsidR="00517975" w:rsidRDefault="00000000">
            <w:pPr>
              <w:ind w:left="80"/>
            </w:pPr>
            <w:r>
              <w:rPr>
                <w:b/>
                <w:color w:val="1A1A1A"/>
                <w:sz w:val="18"/>
              </w:rPr>
              <w:t>Description</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15EEB76A" w14:textId="77777777" w:rsidR="00517975" w:rsidRDefault="00000000">
            <w:pPr>
              <w:ind w:left="80"/>
            </w:pPr>
            <w:r>
              <w:rPr>
                <w:sz w:val="18"/>
              </w:rPr>
              <w:t>Reject a pending remote consultation with a mandatory rejection reason.</w:t>
            </w:r>
          </w:p>
        </w:tc>
      </w:tr>
      <w:tr w:rsidR="00517975" w14:paraId="08C03015" w14:textId="77777777">
        <w:tc>
          <w:tcPr>
            <w:tcW w:w="2160" w:type="dxa"/>
            <w:tcBorders>
              <w:top w:val="single" w:sz="4" w:space="0" w:color="CCCCCC"/>
              <w:left w:val="single" w:sz="4" w:space="0" w:color="CCCCCC"/>
              <w:bottom w:val="single" w:sz="4" w:space="0" w:color="CCCCCC"/>
              <w:right w:val="single" w:sz="4" w:space="0" w:color="CCCCCC"/>
            </w:tcBorders>
          </w:tcPr>
          <w:p w14:paraId="337A4B5B" w14:textId="77777777" w:rsidR="00517975" w:rsidRDefault="00000000">
            <w:pPr>
              <w:ind w:left="80"/>
            </w:pPr>
            <w:r>
              <w:rPr>
                <w:b/>
                <w:color w:val="1A1A1A"/>
                <w:sz w:val="18"/>
              </w:rPr>
              <w:t>Auth / Role</w:t>
            </w:r>
          </w:p>
        </w:tc>
        <w:tc>
          <w:tcPr>
            <w:tcW w:w="7056" w:type="dxa"/>
            <w:tcBorders>
              <w:top w:val="single" w:sz="4" w:space="0" w:color="CCCCCC"/>
              <w:left w:val="single" w:sz="4" w:space="0" w:color="CCCCCC"/>
              <w:bottom w:val="single" w:sz="4" w:space="0" w:color="CCCCCC"/>
              <w:right w:val="single" w:sz="4" w:space="0" w:color="CCCCCC"/>
            </w:tcBorders>
          </w:tcPr>
          <w:p w14:paraId="75A9A8DD" w14:textId="77777777" w:rsidR="00517975" w:rsidRDefault="00000000">
            <w:pPr>
              <w:ind w:left="80"/>
            </w:pPr>
            <w:r>
              <w:rPr>
                <w:sz w:val="18"/>
              </w:rPr>
              <w:t>Bearer JWT  |  Role: Admin</w:t>
            </w:r>
          </w:p>
        </w:tc>
      </w:tr>
      <w:tr w:rsidR="00517975" w14:paraId="497527E3"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Pr>
          <w:p w14:paraId="50014A9A" w14:textId="77777777" w:rsidR="00517975" w:rsidRDefault="00000000">
            <w:pPr>
              <w:ind w:left="80"/>
            </w:pPr>
            <w:r>
              <w:rPr>
                <w:b/>
                <w:color w:val="1A1A1A"/>
                <w:sz w:val="18"/>
              </w:rPr>
              <w:t>Query Params</w:t>
            </w:r>
          </w:p>
        </w:tc>
        <w:tc>
          <w:tcPr>
            <w:tcW w:w="7056" w:type="dxa"/>
            <w:tcBorders>
              <w:top w:val="single" w:sz="4" w:space="0" w:color="CCCCCC"/>
              <w:left w:val="single" w:sz="4" w:space="0" w:color="CCCCCC"/>
              <w:bottom w:val="single" w:sz="4" w:space="0" w:color="CCCCCC"/>
              <w:right w:val="single" w:sz="4" w:space="0" w:color="CCCCCC"/>
            </w:tcBorders>
            <w:shd w:val="clear" w:color="auto" w:fill="F5F5F5"/>
          </w:tcPr>
          <w:p w14:paraId="5C97DFE4" w14:textId="77777777" w:rsidR="00517975" w:rsidRDefault="00000000">
            <w:pPr>
              <w:ind w:left="80"/>
            </w:pPr>
            <w:r>
              <w:rPr>
                <w:sz w:val="18"/>
              </w:rPr>
              <w:t>id (Guid, path)</w:t>
            </w:r>
          </w:p>
        </w:tc>
      </w:tr>
      <w:tr w:rsidR="00517975" w14:paraId="23FF1EF9" w14:textId="77777777">
        <w:tc>
          <w:tcPr>
            <w:tcW w:w="2160" w:type="dxa"/>
            <w:tcBorders>
              <w:top w:val="single" w:sz="4" w:space="0" w:color="CCCCCC"/>
              <w:left w:val="single" w:sz="4" w:space="0" w:color="CCCCCC"/>
              <w:bottom w:val="single" w:sz="4" w:space="0" w:color="CCCCCC"/>
              <w:right w:val="single" w:sz="4" w:space="0" w:color="CCCCCC"/>
            </w:tcBorders>
          </w:tcPr>
          <w:p w14:paraId="2E88052F" w14:textId="77777777" w:rsidR="00517975" w:rsidRDefault="00000000">
            <w:pPr>
              <w:ind w:left="80"/>
            </w:pPr>
            <w:r>
              <w:rPr>
                <w:b/>
                <w:color w:val="1A1A1A"/>
                <w:sz w:val="18"/>
              </w:rPr>
              <w:t>Request Body</w:t>
            </w:r>
          </w:p>
        </w:tc>
        <w:tc>
          <w:tcPr>
            <w:tcW w:w="7056" w:type="dxa"/>
            <w:tcBorders>
              <w:top w:val="single" w:sz="4" w:space="0" w:color="CCCCCC"/>
              <w:left w:val="single" w:sz="4" w:space="0" w:color="CCCCCC"/>
              <w:bottom w:val="single" w:sz="4" w:space="0" w:color="CCCCCC"/>
              <w:right w:val="single" w:sz="4" w:space="0" w:color="CCCCCC"/>
            </w:tcBorders>
          </w:tcPr>
          <w:p w14:paraId="333BAE1F" w14:textId="77777777" w:rsidR="00517975" w:rsidRDefault="00000000">
            <w:pPr>
              <w:ind w:left="80"/>
            </w:pPr>
            <w:r>
              <w:rPr>
                <w:sz w:val="18"/>
              </w:rPr>
              <w:t>JSON body:</w:t>
            </w:r>
          </w:p>
          <w:p w14:paraId="1393B122" w14:textId="77777777" w:rsidR="00517975" w:rsidRDefault="00000000">
            <w:pPr>
              <w:ind w:left="80"/>
            </w:pPr>
            <w:r>
              <w:rPr>
                <w:sz w:val="18"/>
              </w:rPr>
              <w:t xml:space="preserve">  reason  string (required, max 1000 chars) — سبب الرفض</w:t>
            </w:r>
          </w:p>
        </w:tc>
      </w:tr>
      <w:tr w:rsidR="00517975" w14:paraId="6BA0CF56" w14:textId="77777777">
        <w:tc>
          <w:tcPr>
            <w:tcW w:w="2160" w:type="dxa"/>
            <w:tcBorders>
              <w:top w:val="single" w:sz="4" w:space="0" w:color="CCCCCC"/>
              <w:left w:val="single" w:sz="4" w:space="0" w:color="CCCCCC"/>
              <w:bottom w:val="single" w:sz="4" w:space="0" w:color="CCCCCC"/>
              <w:right w:val="single" w:sz="4" w:space="0" w:color="CCCCCC"/>
            </w:tcBorders>
          </w:tcPr>
          <w:p w14:paraId="0D540416" w14:textId="77777777" w:rsidR="00517975" w:rsidRDefault="00000000">
            <w:pPr>
              <w:ind w:left="80"/>
            </w:pPr>
            <w:r>
              <w:rPr>
                <w:b/>
                <w:color w:val="1A1A1A"/>
                <w:sz w:val="18"/>
              </w:rPr>
              <w:t>Responses</w:t>
            </w:r>
          </w:p>
        </w:tc>
        <w:tc>
          <w:tcPr>
            <w:tcW w:w="7056" w:type="dxa"/>
            <w:tcBorders>
              <w:top w:val="single" w:sz="4" w:space="0" w:color="CCCCCC"/>
              <w:left w:val="single" w:sz="4" w:space="0" w:color="CCCCCC"/>
              <w:bottom w:val="single" w:sz="4" w:space="0" w:color="CCCCCC"/>
              <w:right w:val="single" w:sz="4" w:space="0" w:color="CCCCCC"/>
            </w:tcBorders>
          </w:tcPr>
          <w:p w14:paraId="6B2D7A5C" w14:textId="77777777" w:rsidR="00517975" w:rsidRDefault="00000000">
            <w:pPr>
              <w:ind w:left="80"/>
            </w:pPr>
            <w:r>
              <w:rPr>
                <w:sz w:val="18"/>
              </w:rPr>
              <w:t>200 OK — { consultationId, status: 'rejected', statusAr: 'لم يتم القبول' }</w:t>
            </w:r>
          </w:p>
          <w:p w14:paraId="4ABC085E" w14:textId="77777777" w:rsidR="00517975" w:rsidRDefault="00000000">
            <w:pPr>
              <w:ind w:left="80"/>
            </w:pPr>
            <w:r>
              <w:rPr>
                <w:sz w:val="18"/>
              </w:rPr>
              <w:t>400 Bad Request — reason is missing</w:t>
            </w:r>
          </w:p>
          <w:p w14:paraId="2A99DC2F" w14:textId="77777777" w:rsidR="00517975" w:rsidRDefault="00000000">
            <w:pPr>
              <w:ind w:left="80"/>
            </w:pPr>
            <w:r>
              <w:rPr>
                <w:sz w:val="18"/>
              </w:rPr>
              <w:t>409 Conflict — not in Pending state</w:t>
            </w:r>
          </w:p>
        </w:tc>
      </w:tr>
    </w:tbl>
    <w:p w14:paraId="133F1566" w14:textId="77777777" w:rsidR="00517975" w:rsidRDefault="00517975"/>
    <w:p w14:paraId="7624A6F8" w14:textId="77777777" w:rsidR="00517975" w:rsidRDefault="00000000">
      <w:r>
        <w:br w:type="page"/>
      </w:r>
    </w:p>
    <w:p w14:paraId="77266BC8" w14:textId="77777777" w:rsidR="00517975" w:rsidRDefault="00000000">
      <w:r>
        <w:rPr>
          <w:b/>
          <w:color w:val="1B7A44"/>
          <w:sz w:val="24"/>
        </w:rPr>
        <w:lastRenderedPageBreak/>
        <w:t>Common Response Envelope</w:t>
      </w:r>
    </w:p>
    <w:p w14:paraId="1801C2E2" w14:textId="77777777" w:rsidR="00517975" w:rsidRDefault="00000000">
      <w:r>
        <w:t>Every endpoint returns the same ApiResponse&lt;T&gt; envelope:</w:t>
      </w:r>
    </w:p>
    <w:tbl>
      <w:tblPr>
        <w:tblW w:w="0" w:type="auto"/>
        <w:tblLook w:val="04A0" w:firstRow="1" w:lastRow="0" w:firstColumn="1" w:lastColumn="0" w:noHBand="0" w:noVBand="1"/>
      </w:tblPr>
      <w:tblGrid>
        <w:gridCol w:w="3132"/>
        <w:gridCol w:w="3132"/>
        <w:gridCol w:w="3132"/>
      </w:tblGrid>
      <w:tr w:rsidR="00517975" w14:paraId="448FCE31" w14:textId="77777777">
        <w:tc>
          <w:tcPr>
            <w:tcW w:w="3135" w:type="dxa"/>
            <w:tcBorders>
              <w:top w:val="single" w:sz="4" w:space="0" w:color="CCCCCC"/>
              <w:left w:val="single" w:sz="4" w:space="0" w:color="CCCCCC"/>
              <w:bottom w:val="single" w:sz="4" w:space="0" w:color="CCCCCC"/>
              <w:right w:val="single" w:sz="4" w:space="0" w:color="CCCCCC"/>
            </w:tcBorders>
            <w:shd w:val="clear" w:color="auto" w:fill="1B7A44"/>
          </w:tcPr>
          <w:p w14:paraId="169E08E2" w14:textId="77777777" w:rsidR="00517975" w:rsidRDefault="00000000">
            <w:r>
              <w:rPr>
                <w:b/>
                <w:color w:val="FFFFFF"/>
                <w:sz w:val="18"/>
              </w:rPr>
              <w:t>Field</w:t>
            </w:r>
          </w:p>
        </w:tc>
        <w:tc>
          <w:tcPr>
            <w:tcW w:w="3135" w:type="dxa"/>
            <w:tcBorders>
              <w:top w:val="single" w:sz="4" w:space="0" w:color="CCCCCC"/>
              <w:left w:val="single" w:sz="4" w:space="0" w:color="CCCCCC"/>
              <w:bottom w:val="single" w:sz="4" w:space="0" w:color="CCCCCC"/>
              <w:right w:val="single" w:sz="4" w:space="0" w:color="CCCCCC"/>
            </w:tcBorders>
            <w:shd w:val="clear" w:color="auto" w:fill="1B7A44"/>
          </w:tcPr>
          <w:p w14:paraId="47C78318" w14:textId="77777777" w:rsidR="00517975" w:rsidRDefault="00000000">
            <w:r>
              <w:rPr>
                <w:b/>
                <w:color w:val="FFFFFF"/>
                <w:sz w:val="18"/>
              </w:rPr>
              <w:t>Type</w:t>
            </w:r>
          </w:p>
        </w:tc>
        <w:tc>
          <w:tcPr>
            <w:tcW w:w="3135" w:type="dxa"/>
            <w:tcBorders>
              <w:top w:val="single" w:sz="4" w:space="0" w:color="CCCCCC"/>
              <w:left w:val="single" w:sz="4" w:space="0" w:color="CCCCCC"/>
              <w:bottom w:val="single" w:sz="4" w:space="0" w:color="CCCCCC"/>
              <w:right w:val="single" w:sz="4" w:space="0" w:color="CCCCCC"/>
            </w:tcBorders>
            <w:shd w:val="clear" w:color="auto" w:fill="1B7A44"/>
          </w:tcPr>
          <w:p w14:paraId="4BFD0403" w14:textId="77777777" w:rsidR="00517975" w:rsidRDefault="00000000">
            <w:r>
              <w:rPr>
                <w:b/>
                <w:color w:val="FFFFFF"/>
                <w:sz w:val="18"/>
              </w:rPr>
              <w:t>Description</w:t>
            </w:r>
          </w:p>
        </w:tc>
      </w:tr>
      <w:tr w:rsidR="00517975" w14:paraId="6A457B50" w14:textId="77777777">
        <w:tc>
          <w:tcPr>
            <w:tcW w:w="3135" w:type="dxa"/>
            <w:tcBorders>
              <w:top w:val="single" w:sz="4" w:space="0" w:color="CCCCCC"/>
              <w:left w:val="single" w:sz="4" w:space="0" w:color="CCCCCC"/>
              <w:bottom w:val="single" w:sz="4" w:space="0" w:color="CCCCCC"/>
              <w:right w:val="single" w:sz="4" w:space="0" w:color="CCCCCC"/>
            </w:tcBorders>
            <w:shd w:val="clear" w:color="auto" w:fill="F5F5F5"/>
          </w:tcPr>
          <w:p w14:paraId="5BE6053E" w14:textId="77777777" w:rsidR="00517975" w:rsidRDefault="00000000">
            <w:r>
              <w:rPr>
                <w:sz w:val="18"/>
              </w:rPr>
              <w:t>success</w:t>
            </w:r>
          </w:p>
        </w:tc>
        <w:tc>
          <w:tcPr>
            <w:tcW w:w="3135" w:type="dxa"/>
            <w:tcBorders>
              <w:top w:val="single" w:sz="4" w:space="0" w:color="CCCCCC"/>
              <w:left w:val="single" w:sz="4" w:space="0" w:color="CCCCCC"/>
              <w:bottom w:val="single" w:sz="4" w:space="0" w:color="CCCCCC"/>
              <w:right w:val="single" w:sz="4" w:space="0" w:color="CCCCCC"/>
            </w:tcBorders>
            <w:shd w:val="clear" w:color="auto" w:fill="F5F5F5"/>
          </w:tcPr>
          <w:p w14:paraId="2263F464" w14:textId="77777777" w:rsidR="00517975" w:rsidRDefault="00000000">
            <w:r>
              <w:rPr>
                <w:sz w:val="18"/>
              </w:rPr>
              <w:t>bool</w:t>
            </w:r>
          </w:p>
        </w:tc>
        <w:tc>
          <w:tcPr>
            <w:tcW w:w="3135" w:type="dxa"/>
            <w:tcBorders>
              <w:top w:val="single" w:sz="4" w:space="0" w:color="CCCCCC"/>
              <w:left w:val="single" w:sz="4" w:space="0" w:color="CCCCCC"/>
              <w:bottom w:val="single" w:sz="4" w:space="0" w:color="CCCCCC"/>
              <w:right w:val="single" w:sz="4" w:space="0" w:color="CCCCCC"/>
            </w:tcBorders>
            <w:shd w:val="clear" w:color="auto" w:fill="F5F5F5"/>
          </w:tcPr>
          <w:p w14:paraId="6FA36423" w14:textId="77777777" w:rsidR="00517975" w:rsidRDefault="00000000">
            <w:r>
              <w:rPr>
                <w:sz w:val="18"/>
              </w:rPr>
              <w:t>true on success, false on failure</w:t>
            </w:r>
          </w:p>
        </w:tc>
      </w:tr>
      <w:tr w:rsidR="00517975" w14:paraId="1434CC53" w14:textId="77777777">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06989BC9" w14:textId="77777777" w:rsidR="00517975" w:rsidRDefault="00000000">
            <w:r>
              <w:rPr>
                <w:sz w:val="18"/>
              </w:rPr>
              <w:t>message</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279D1AD4" w14:textId="77777777" w:rsidR="00517975" w:rsidRDefault="00000000">
            <w:r>
              <w:rPr>
                <w:sz w:val="18"/>
              </w:rPr>
              <w:t>string</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511B0251" w14:textId="77777777" w:rsidR="00517975" w:rsidRDefault="00000000">
            <w:r>
              <w:rPr>
                <w:sz w:val="18"/>
              </w:rPr>
              <w:t>Arabic summary message</w:t>
            </w:r>
          </w:p>
        </w:tc>
      </w:tr>
      <w:tr w:rsidR="00517975" w14:paraId="0626AFE8" w14:textId="77777777">
        <w:tc>
          <w:tcPr>
            <w:tcW w:w="3135" w:type="dxa"/>
            <w:tcBorders>
              <w:top w:val="single" w:sz="4" w:space="0" w:color="CCCCCC"/>
              <w:left w:val="single" w:sz="4" w:space="0" w:color="CCCCCC"/>
              <w:bottom w:val="single" w:sz="4" w:space="0" w:color="CCCCCC"/>
              <w:right w:val="single" w:sz="4" w:space="0" w:color="CCCCCC"/>
            </w:tcBorders>
            <w:shd w:val="clear" w:color="auto" w:fill="F5F5F5"/>
          </w:tcPr>
          <w:p w14:paraId="488F3909" w14:textId="77777777" w:rsidR="00517975" w:rsidRDefault="00000000">
            <w:r>
              <w:rPr>
                <w:sz w:val="18"/>
              </w:rPr>
              <w:t>data</w:t>
            </w:r>
          </w:p>
        </w:tc>
        <w:tc>
          <w:tcPr>
            <w:tcW w:w="3135" w:type="dxa"/>
            <w:tcBorders>
              <w:top w:val="single" w:sz="4" w:space="0" w:color="CCCCCC"/>
              <w:left w:val="single" w:sz="4" w:space="0" w:color="CCCCCC"/>
              <w:bottom w:val="single" w:sz="4" w:space="0" w:color="CCCCCC"/>
              <w:right w:val="single" w:sz="4" w:space="0" w:color="CCCCCC"/>
            </w:tcBorders>
            <w:shd w:val="clear" w:color="auto" w:fill="F5F5F5"/>
          </w:tcPr>
          <w:p w14:paraId="398BE08B" w14:textId="77777777" w:rsidR="00517975" w:rsidRDefault="00000000">
            <w:r>
              <w:rPr>
                <w:sz w:val="18"/>
              </w:rPr>
              <w:t>T | null</w:t>
            </w:r>
          </w:p>
        </w:tc>
        <w:tc>
          <w:tcPr>
            <w:tcW w:w="3135" w:type="dxa"/>
            <w:tcBorders>
              <w:top w:val="single" w:sz="4" w:space="0" w:color="CCCCCC"/>
              <w:left w:val="single" w:sz="4" w:space="0" w:color="CCCCCC"/>
              <w:bottom w:val="single" w:sz="4" w:space="0" w:color="CCCCCC"/>
              <w:right w:val="single" w:sz="4" w:space="0" w:color="CCCCCC"/>
            </w:tcBorders>
            <w:shd w:val="clear" w:color="auto" w:fill="F5F5F5"/>
          </w:tcPr>
          <w:p w14:paraId="4631F8E8" w14:textId="77777777" w:rsidR="00517975" w:rsidRDefault="00000000">
            <w:r>
              <w:rPr>
                <w:sz w:val="18"/>
              </w:rPr>
              <w:t>Payload — null on failure</w:t>
            </w:r>
          </w:p>
        </w:tc>
      </w:tr>
      <w:tr w:rsidR="00517975" w14:paraId="4E6FA374" w14:textId="77777777">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1536FFAC" w14:textId="77777777" w:rsidR="00517975" w:rsidRDefault="00000000">
            <w:r>
              <w:rPr>
                <w:sz w:val="18"/>
              </w:rPr>
              <w:t>errors</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79FB1949" w14:textId="77777777" w:rsidR="00517975" w:rsidRDefault="00000000">
            <w:r>
              <w:rPr>
                <w:sz w:val="18"/>
              </w:rPr>
              <w:t>string[]</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31060161" w14:textId="77777777" w:rsidR="00517975" w:rsidRDefault="00000000">
            <w:r>
              <w:rPr>
                <w:sz w:val="18"/>
              </w:rPr>
              <w:t>Validation / server error messages (empty on success)</w:t>
            </w:r>
          </w:p>
        </w:tc>
      </w:tr>
    </w:tbl>
    <w:p w14:paraId="2BDE8257" w14:textId="77777777" w:rsidR="00517975" w:rsidRDefault="00517975"/>
    <w:p w14:paraId="123B1E59" w14:textId="77777777" w:rsidR="00517975" w:rsidRDefault="00000000">
      <w:r>
        <w:rPr>
          <w:i/>
          <w:color w:val="888888"/>
          <w:sz w:val="18"/>
        </w:rPr>
        <w:t>Generated automatically from the Ajial backend source code — 2026-05-25</w:t>
      </w:r>
    </w:p>
    <w:sectPr w:rsidR="00517975"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641947">
    <w:abstractNumId w:val="8"/>
  </w:num>
  <w:num w:numId="2" w16cid:durableId="1166172354">
    <w:abstractNumId w:val="6"/>
  </w:num>
  <w:num w:numId="3" w16cid:durableId="711342323">
    <w:abstractNumId w:val="5"/>
  </w:num>
  <w:num w:numId="4" w16cid:durableId="487206363">
    <w:abstractNumId w:val="4"/>
  </w:num>
  <w:num w:numId="5" w16cid:durableId="1267731369">
    <w:abstractNumId w:val="7"/>
  </w:num>
  <w:num w:numId="6" w16cid:durableId="1135948267">
    <w:abstractNumId w:val="3"/>
  </w:num>
  <w:num w:numId="7" w16cid:durableId="261302392">
    <w:abstractNumId w:val="2"/>
  </w:num>
  <w:num w:numId="8" w16cid:durableId="1592009187">
    <w:abstractNumId w:val="1"/>
  </w:num>
  <w:num w:numId="9" w16cid:durableId="1329675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31A"/>
    <w:rsid w:val="0015074B"/>
    <w:rsid w:val="0029639D"/>
    <w:rsid w:val="00326F90"/>
    <w:rsid w:val="00517975"/>
    <w:rsid w:val="00A051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A5AB3"/>
  <w14:defaultImageDpi w14:val="300"/>
  <w15:docId w15:val="{66AC4B3A-7DFF-47A3-8A35-8D8FAA12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Maged</cp:lastModifiedBy>
  <cp:revision>2</cp:revision>
  <dcterms:created xsi:type="dcterms:W3CDTF">2026-05-25T23:15:00Z</dcterms:created>
  <dcterms:modified xsi:type="dcterms:W3CDTF">2026-05-25T23:15:00Z</dcterms:modified>
  <cp:category/>
</cp:coreProperties>
</file>